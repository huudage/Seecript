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Seecript · LLM 调用节点全集</w:t>
      </w:r>
    </w:p>
    <w:p>
      <w:pPr>
        <w:jc w:val="center"/>
      </w:pPr>
      <w:r>
        <w:rPr>
          <w:i/>
          <w:sz w:val="22"/>
        </w:rPr>
        <w:t>爆款结构迁移引擎 · 大语言模型干预点 / 提示词 / 入出参清单</w:t>
      </w:r>
    </w:p>
    <w:p>
      <w:pPr>
        <w:jc w:val="center"/>
      </w:pPr>
      <w:r>
        <w:rPr>
          <w:sz w:val="18"/>
        </w:rPr>
        <w:t>模型: Doubao-Seed-2.0-lite (多模态)  ·  Provider: 火山方舟 ARK  ·  整理日期: 2026-06-01</w:t>
      </w:r>
    </w:p>
    <w:p>
      <w:pPr>
        <w:pStyle w:val="Heading1"/>
      </w:pPr>
      <w:r>
        <w:t>概览</w:t>
      </w:r>
    </w:p>
    <w:p>
      <w:r>
        <w:t>本文档枚举 Seecript 仓库中 (D:\Seecript) 所有调用大语言模型的功能节点。每个节点包含:① 引入 LLM 解决什么问题  ② 入参 / 出参 / 格式约束 / 选项枚举  ③ 完整 system + user prompt。</w:t>
      </w:r>
    </w:p>
    <w:p>
      <w:r>
        <w:t>共计 11 个节点。模型统一走 LLMClient 抽象,默认 provider = doubao_ark (OpenAI 兼容 /chat/completions),未配 Key 时 fallback 到 MockLLMClient。所有节点失败均有规则兜底,绝不静默失败。</w:t>
      </w:r>
    </w:p>
    <w:p>
      <w:pPr>
        <w:pStyle w:val="Heading2"/>
      </w:pPr>
      <w:r>
        <w:t>节点速览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节点</w:t>
            </w:r>
          </w:p>
        </w:tc>
        <w:tc>
          <w:tcPr>
            <w:tcW w:type="dxa" w:w="2160"/>
          </w:tcPr>
          <w:p>
            <w:r>
              <w:t>调用方法</w:t>
            </w:r>
          </w:p>
        </w:tc>
        <w:tc>
          <w:tcPr>
            <w:tcW w:type="dxa" w:w="2160"/>
          </w:tcPr>
          <w:p>
            <w:r>
              <w:t>所在模块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视频画像 (Video Understanding)</w:t>
            </w:r>
          </w:p>
        </w:tc>
        <w:tc>
          <w:tcPr>
            <w:tcW w:type="dxa" w:w="2160"/>
          </w:tcPr>
          <w:p>
            <w:r>
              <w:t>complete_multimodal</w:t>
            </w:r>
          </w:p>
        </w:tc>
        <w:tc>
          <w:tcPr>
            <w:tcW w:type="dxa" w:w="2160"/>
          </w:tcPr>
          <w:p>
            <w:r>
              <w:t>样例拆解 / decompose_agent._video_understand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关键帧批量打标 (Frame Tagging)</w:t>
            </w:r>
          </w:p>
        </w:tc>
        <w:tc>
          <w:tcPr>
            <w:tcW w:type="dxa" w:w="2160"/>
          </w:tcPr>
          <w:p>
            <w:r>
              <w:t>complete_multimodal</w:t>
            </w:r>
          </w:p>
        </w:tc>
        <w:tc>
          <w:tcPr>
            <w:tcW w:type="dxa" w:w="2160"/>
          </w:tcPr>
          <w:p>
            <w:r>
              <w:t>样例拆解 / decompose_agent._attach_frame_tags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Shot 角色+主题切段 (Shot Role Segmentation)</w:t>
            </w:r>
          </w:p>
        </w:tc>
        <w:tc>
          <w:tcPr>
            <w:tcW w:type="dxa" w:w="2160"/>
          </w:tcPr>
          <w:p>
            <w:r>
              <w:t>complete_multimodal</w:t>
            </w:r>
          </w:p>
        </w:tc>
        <w:tc>
          <w:tcPr>
            <w:tcW w:type="dxa" w:w="2160"/>
          </w:tcPr>
          <w:p>
            <w:r>
              <w:t>样例拆解 / decompose_agent._segment_with_roles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段落结构改编 (Plan Adaptation)</w:t>
            </w:r>
          </w:p>
        </w:tc>
        <w:tc>
          <w:tcPr>
            <w:tcW w:type="dxa" w:w="2160"/>
          </w:tcPr>
          <w:p>
            <w:r>
              <w:t>complete_multimodal (有参考图时) / complete (纯文本)</w:t>
            </w:r>
          </w:p>
        </w:tc>
        <w:tc>
          <w:tcPr>
            <w:tcW w:type="dxa" w:w="2160"/>
          </w:tcPr>
          <w:p>
            <w:r>
              <w:t>Compose / plan_agent.adapt_structure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新素材打标 (Material Tagging)</w:t>
            </w:r>
          </w:p>
        </w:tc>
        <w:tc>
          <w:tcPr>
            <w:tcW w:type="dxa" w:w="2160"/>
          </w:tcPr>
          <w:p>
            <w:r>
              <w:t>complete_multimodal</w:t>
            </w:r>
          </w:p>
        </w:tc>
        <w:tc>
          <w:tcPr>
            <w:tcW w:type="dxa" w:w="2160"/>
          </w:tcPr>
          <w:p>
            <w:r>
              <w:t>Compose / routers/material._tag_with_llm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缺口文案补全 (Gap Copy Fill)</w:t>
            </w:r>
          </w:p>
        </w:tc>
        <w:tc>
          <w:tcPr>
            <w:tcW w:type="dxa" w:w="2160"/>
          </w:tcPr>
          <w:p>
            <w:r>
              <w:t>complete_json</w:t>
            </w:r>
          </w:p>
        </w:tc>
        <w:tc>
          <w:tcPr>
            <w:tcW w:type="dxa" w:w="2160"/>
          </w:tcPr>
          <w:p>
            <w:r>
              <w:t>Compose / gap_agent.fill_gap (action='copy')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AIGC T2V Prompt 生成 (Seedance Prompt Engineering)</w:t>
            </w:r>
          </w:p>
        </w:tc>
        <w:tc>
          <w:tcPr>
            <w:tcW w:type="dxa" w:w="2160"/>
          </w:tcPr>
          <w:p>
            <w:r>
              <w:t>complete (取回纯文本再 _extract_json)</w:t>
            </w:r>
          </w:p>
        </w:tc>
        <w:tc>
          <w:tcPr>
            <w:tcW w:type="dxa" w:w="2160"/>
          </w:tcPr>
          <w:p>
            <w:r>
              <w:t>Compose / aigc_prompt_agent.generate_aigc_prompt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包装推荐:转场 + 封面 (Packaging Recommend)</w:t>
            </w:r>
          </w:p>
        </w:tc>
        <w:tc>
          <w:tcPr>
            <w:tcW w:type="dxa" w:w="2160"/>
          </w:tcPr>
          <w:p>
            <w:r>
              <w:t>complete_json</w:t>
            </w:r>
          </w:p>
        </w:tc>
        <w:tc>
          <w:tcPr>
            <w:tcW w:type="dxa" w:w="2160"/>
          </w:tcPr>
          <w:p>
            <w:r>
              <w:t>Compose / packaging_agent.recommend_packaging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自然语言编辑 - 内容轨 (Edit · main track)</w:t>
            </w:r>
          </w:p>
        </w:tc>
        <w:tc>
          <w:tcPr>
            <w:tcW w:type="dxa" w:w="2160"/>
          </w:tcPr>
          <w:p>
            <w:r>
              <w:t>complete_with_tools (OpenAI tool calling)</w:t>
            </w:r>
          </w:p>
        </w:tc>
        <w:tc>
          <w:tcPr>
            <w:tcW w:type="dxa" w:w="2160"/>
          </w:tcPr>
          <w:p>
            <w:r>
              <w:t>Render / routers/edit.apply_edit (track='main')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自然语言编辑 - 包装轨 (Edit · packaging track)</w:t>
            </w:r>
          </w:p>
        </w:tc>
        <w:tc>
          <w:tcPr>
            <w:tcW w:type="dxa" w:w="2160"/>
          </w:tcPr>
          <w:p>
            <w:r>
              <w:t>complete_with_tools</w:t>
            </w:r>
          </w:p>
        </w:tc>
        <w:tc>
          <w:tcPr>
            <w:tcW w:type="dxa" w:w="2160"/>
          </w:tcPr>
          <w:p>
            <w:r>
              <w:t>Render / routers/edit.apply_edit (track='packaging')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自然语言编辑 - 口播轨 (Edit · voice track)</w:t>
            </w:r>
          </w:p>
        </w:tc>
        <w:tc>
          <w:tcPr>
            <w:tcW w:type="dxa" w:w="2160"/>
          </w:tcPr>
          <w:p>
            <w:r>
              <w:t>complete_with_tools</w:t>
            </w:r>
          </w:p>
        </w:tc>
        <w:tc>
          <w:tcPr>
            <w:tcW w:type="dxa" w:w="2160"/>
          </w:tcPr>
          <w:p>
            <w:r>
              <w:t>Render / routers/edit.apply_edit (track='voice')</w:t>
            </w:r>
          </w:p>
        </w:tc>
      </w:tr>
    </w:tbl>
    <w:p>
      <w:r>
        <w:br w:type="page"/>
      </w:r>
    </w:p>
    <w:p>
      <w:pPr>
        <w:pStyle w:val="Heading1"/>
      </w:pPr>
      <w:r>
        <w:t>1. 视频画像 (Video Understanding)</w:t>
      </w:r>
    </w:p>
    <w:p>
      <w:r>
        <w:rPr>
          <w:b/>
        </w:rPr>
        <w:t>所在模块:</w:t>
      </w:r>
      <w:r>
        <w:t xml:space="preserve"> </w:t>
      </w:r>
      <w:r>
        <w:t>样例拆解 / decompose_agent._video_understand</w:t>
      </w:r>
    </w:p>
    <w:p>
      <w:r>
        <w:rPr>
          <w:b/>
        </w:rPr>
        <w:t>源文件:</w:t>
      </w:r>
      <w:r>
        <w:t xml:space="preserve"> </w:t>
      </w:r>
      <w:r>
        <w:t>server/app/services/agent/decompose_agent.py</w:t>
      </w:r>
    </w:p>
    <w:p>
      <w:r>
        <w:rPr>
          <w:b/>
        </w:rPr>
        <w:t>模型:</w:t>
      </w:r>
      <w:r>
        <w:t xml:space="preserve"> </w:t>
      </w:r>
      <w:r>
        <w:t>Doubao-Seed-2.0-lite (多模态)</w:t>
      </w:r>
    </w:p>
    <w:p>
      <w:r>
        <w:rPr>
          <w:b/>
        </w:rPr>
        <w:t>调用方法:</w:t>
      </w:r>
      <w:r>
        <w:t xml:space="preserve"> </w:t>
      </w:r>
      <w:r>
        <w:t>complete_multimodal</w:t>
      </w:r>
    </w:p>
    <w:p>
      <w:pPr>
        <w:pStyle w:val="Heading2"/>
      </w:pPr>
      <w:r>
        <w:t>1) 引入 LLM 解决什么问题</w:t>
      </w:r>
    </w:p>
    <w:p>
      <w:r>
        <w:t>视频拆解 v2 的『理解先行』步骤。在做段落切分之前,先让 LLM 看完整片关键帧 (均匀采样 ≤12 张) 给出整支视频的语义画像 — 原型 / 叙事概览 / 建议段落数 / 基调。这是后面 _segment_with_roles 切段的输入,避免硬塞 hook/body/cta 这种死模板。</w:t>
      </w:r>
    </w:p>
    <w:p>
      <w:pPr>
        <w:pStyle w:val="Heading2"/>
      </w:pPr>
      <w:r>
        <w:t>2) 入参 / 出参 / 格式约束 / 选项</w:t>
      </w:r>
    </w:p>
    <w:p>
      <w:r>
        <w:rPr>
          <w:b/>
        </w:rPr>
        <w:t>传入参数:</w:t>
      </w:r>
    </w:p>
    <w:p>
      <w:pPr>
        <w:pStyle w:val="ListBullet"/>
      </w:pPr>
      <w:r>
        <w:t>system: _UNDERSTAND_SYSTEM (短视频内容分析师)</w:t>
      </w:r>
    </w:p>
    <w:p>
      <w:pPr>
        <w:pStyle w:val="ListBullet"/>
      </w:pPr>
      <w:r>
        <w:t>user: 视频风格类型 + 总时长 + 声音情况 + 代表性镜头列表 (#index 起止 | 口播 | tags)</w:t>
      </w:r>
    </w:p>
    <w:p>
      <w:pPr>
        <w:pStyle w:val="ListBullet"/>
      </w:pPr>
      <w:r>
        <w:t>images: ≤12 张关键帧缩略图 + 用户参考图 (可选,≤6 张)</w:t>
      </w:r>
    </w:p>
    <w:p>
      <w:r>
        <w:rPr>
          <w:b/>
        </w:rPr>
        <w:t>传出参数 (返回 schema):</w:t>
      </w:r>
    </w:p>
    <w:p>
      <w:pPr>
        <w:pStyle w:val="CodeBlock"/>
        <w:spacing w:after="0" w:before="0"/>
      </w:pPr>
      <w:r>
        <w:t>JSON: {"archetype": str(≤20 字), "narrative_summary": str(≤80 字), "suggested_segments": int(3-6), "tone": str(≤15 字)}</w:t>
      </w:r>
    </w:p>
    <w:p>
      <w:r>
        <w:rPr>
          <w:b/>
        </w:rPr>
        <w:t>格式化限制:</w:t>
      </w:r>
    </w:p>
    <w:p>
      <w:pPr>
        <w:pStyle w:val="ListBullet"/>
      </w:pPr>
      <w:r>
        <w:t>archetype 截断到 40 字</w:t>
      </w:r>
    </w:p>
    <w:p>
      <w:pPr>
        <w:pStyle w:val="ListBullet"/>
      </w:pPr>
      <w:r>
        <w:t>narrative_summary 截断到 200 字</w:t>
      </w:r>
    </w:p>
    <w:p>
      <w:pPr>
        <w:pStyle w:val="ListBullet"/>
      </w:pPr>
      <w:r>
        <w:t>suggested_segments clamp 到 [3, 6]</w:t>
      </w:r>
    </w:p>
    <w:p>
      <w:pPr>
        <w:pStyle w:val="ListBullet"/>
      </w:pPr>
      <w:r>
        <w:t>tone 截断到 30 字</w:t>
      </w:r>
    </w:p>
    <w:p>
      <w:pPr>
        <w:pStyle w:val="ListBullet"/>
      </w:pPr>
      <w:r>
        <w:t>字段缺失则按 video_type 走 fallback (4 种 archetype 兜底)</w:t>
      </w:r>
    </w:p>
    <w:p>
      <w:r>
        <w:rPr>
          <w:b/>
        </w:rPr>
        <w:t>选项 / 枚举:</w:t>
      </w:r>
    </w:p>
    <w:p>
      <w:pPr>
        <w:pStyle w:val="ListBullet"/>
      </w:pPr>
      <w:r>
        <w:t>archetype: free-text (示例: 艺术展宣传 / 带货种草 / 城市 Vlog / 信息可视化解释)</w:t>
      </w:r>
    </w:p>
    <w:p>
      <w:pPr>
        <w:pStyle w:val="ListBullet"/>
      </w:pPr>
      <w:r>
        <w:t>tone: free-text (示例: 冷静克制 / 高燃热血 / 诙谐自嘲 / 庄重正式)</w:t>
      </w:r>
    </w:p>
    <w:p>
      <w:pPr>
        <w:pStyle w:val="ListBullet"/>
      </w:pPr>
      <w:r>
        <w:t>suggested_segments ∈ {3,4,5,6}</w:t>
      </w:r>
    </w:p>
    <w:p>
      <w:pPr>
        <w:pStyle w:val="Heading2"/>
      </w:pPr>
      <w:r>
        <w:t>3) 提示词内容</w:t>
      </w:r>
    </w:p>
    <w:p>
      <w:r>
        <w:rPr>
          <w:b/>
        </w:rPr>
        <w:t>System prompt:</w:t>
      </w:r>
    </w:p>
    <w:p>
      <w:pPr>
        <w:pStyle w:val="CodeBlock"/>
        <w:spacing w:after="0" w:before="0"/>
      </w:pPr>
      <w:r>
        <w:t>你是短视频内容分析师。看一组按时间排序的关键帧(配可能为空的口播),请对整支视频做语义画像。</w:t>
      </w:r>
    </w:p>
    <w:p>
      <w:pPr>
        <w:pStyle w:val="CodeBlock"/>
        <w:spacing w:after="0" w:before="0"/>
      </w:pPr>
      <w:r>
        <w:t>返回 JSON:{"archetype": str(≤20字, 一句话定性这视频的原型;例:『艺术展宣传』『带货种草』『城市Vlog』『信息可视化解释』), "narrative_summary": str(≤80字, 一段话讲清整支视频在说什么、怎么说), "suggested_segments": int(3-6, 你建议把视频切成几个叙事段落), "tone": str(≤15字, 基调;例:『冷静克制』『高燃热血』『诙谐自嘲』『庄重正式』)}。</w:t>
      </w:r>
    </w:p>
    <w:p>
      <w:pPr>
        <w:pStyle w:val="CodeBlock"/>
        <w:spacing w:after="0" w:before="0"/>
      </w:pPr>
      <w:r>
        <w:t>注意:不要套用固定模板。视频拍什么样就说什么样 —— 艺术展就是艺术展,不要硬说『钩子→主体→引导』。</w:t>
      </w:r>
    </w:p>
    <w:p>
      <w:r>
        <w:rPr>
          <w:b/>
        </w:rPr>
        <w:t>User prompt 模板:</w:t>
      </w:r>
    </w:p>
    <w:p>
      <w:pPr>
        <w:pStyle w:val="CodeBlock"/>
        <w:spacing w:after="0" w:before="0"/>
      </w:pPr>
      <w:r>
        <w:t>视频风格类型(仅供参考):{video_type}({hint})</w:t>
      </w:r>
    </w:p>
    <w:p>
      <w:pPr>
        <w:pStyle w:val="CodeBlock"/>
        <w:spacing w:after="0" w:before="0"/>
      </w:pPr>
      <w:r>
        <w:t>总时长:{total_duration:.1f} 秒</w:t>
      </w:r>
    </w:p>
    <w:p>
      <w:pPr>
        <w:pStyle w:val="CodeBlock"/>
        <w:spacing w:after="0" w:before="0"/>
      </w:pPr>
      <w:r>
        <w:t>声音情况:{voice_hint}  # 『有口播』或『纯 BGM/环境音,无口播』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代表性镜头(共 {n_total} 个,采样 {n_sampled} 个):</w:t>
      </w:r>
    </w:p>
    <w:p>
      <w:pPr>
        <w:pStyle w:val="CodeBlock"/>
        <w:spacing w:after="0" w:before="0"/>
      </w:pPr>
      <w:r>
        <w:t>#{idx} {start:.1f}-{end:.1f}s | {speech} | tags: {tags}</w:t>
      </w:r>
    </w:p>
    <w:p>
      <w:pPr>
        <w:pStyle w:val="CodeBlock"/>
        <w:spacing w:after="0" w:before="0"/>
      </w:pPr>
      <w:r>
        <w:t>...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(可选) 附带 {n_ref} 张『用户参考画面』 —— 来自用户素材库,不属于样例视频,仅作为用户希望对齐的视觉气质提示。请仍以样例镜头为主体做分析。</w:t>
      </w:r>
    </w:p>
    <w:p/>
    <w:p>
      <w:pPr>
        <w:pStyle w:val="Heading1"/>
      </w:pPr>
      <w:r>
        <w:t>2. 关键帧批量打标 (Frame Tagging)</w:t>
      </w:r>
    </w:p>
    <w:p>
      <w:r>
        <w:rPr>
          <w:b/>
        </w:rPr>
        <w:t>所在模块:</w:t>
      </w:r>
      <w:r>
        <w:t xml:space="preserve"> </w:t>
      </w:r>
      <w:r>
        <w:t>样例拆解 / decompose_agent._attach_frame_tags</w:t>
      </w:r>
    </w:p>
    <w:p>
      <w:r>
        <w:rPr>
          <w:b/>
        </w:rPr>
        <w:t>源文件:</w:t>
      </w:r>
      <w:r>
        <w:t xml:space="preserve"> </w:t>
      </w:r>
      <w:r>
        <w:t>server/app/services/agent/decompose_agent.py</w:t>
      </w:r>
    </w:p>
    <w:p>
      <w:r>
        <w:rPr>
          <w:b/>
        </w:rPr>
        <w:t>模型:</w:t>
      </w:r>
      <w:r>
        <w:t xml:space="preserve"> </w:t>
      </w:r>
      <w:r>
        <w:t>Doubao-Seed-2.0-lite (多模态)</w:t>
      </w:r>
    </w:p>
    <w:p>
      <w:r>
        <w:rPr>
          <w:b/>
        </w:rPr>
        <w:t>调用方法:</w:t>
      </w:r>
      <w:r>
        <w:t xml:space="preserve"> </w:t>
      </w:r>
      <w:r>
        <w:t>complete_multimodal</w:t>
      </w:r>
    </w:p>
    <w:p>
      <w:pPr>
        <w:pStyle w:val="Heading2"/>
      </w:pPr>
      <w:r>
        <w:t>1) 引入 LLM 解决什么问题</w:t>
      </w:r>
    </w:p>
    <w:p>
      <w:r>
        <w:t>为每个样例镜头的缩略图打 3-5 个画面标签 + 推断字幕样式。tags 后续用于段落切分时给 LLM 当语义上下文,字幕样式则汇总为 PackagingProfile.subtitle_style。8 张一批走多模态接口,降低 token / 限流。</w:t>
      </w:r>
    </w:p>
    <w:p>
      <w:pPr>
        <w:pStyle w:val="Heading2"/>
      </w:pPr>
      <w:r>
        <w:t>2) 入参 / 出参 / 格式约束 / 选项</w:t>
      </w:r>
    </w:p>
    <w:p>
      <w:r>
        <w:rPr>
          <w:b/>
        </w:rPr>
        <w:t>传入参数:</w:t>
      </w:r>
    </w:p>
    <w:p>
      <w:pPr>
        <w:pStyle w:val="ListBullet"/>
      </w:pPr>
      <w:r>
        <w:t>system: _FRAME_TAG_SYSTEM (短视频画面打标助手)</w:t>
      </w:r>
    </w:p>
    <w:p>
      <w:pPr>
        <w:pStyle w:val="ListBullet"/>
      </w:pPr>
      <w:r>
        <w:t>user: 『请为以下 N 张关键帧打标。frame_id 用 'f-001'.. 这种 0 填充三位的格式。』</w:t>
      </w:r>
    </w:p>
    <w:p>
      <w:pPr>
        <w:pStyle w:val="ListBullet"/>
      </w:pPr>
      <w:r>
        <w:t>images: 一批 ≤8 张关键帧缩略图</w:t>
      </w:r>
    </w:p>
    <w:p>
      <w:r>
        <w:rPr>
          <w:b/>
        </w:rPr>
        <w:t>传出参数 (返回 schema):</w:t>
      </w:r>
    </w:p>
    <w:p>
      <w:pPr>
        <w:pStyle w:val="CodeBlock"/>
        <w:spacing w:after="0" w:before="0"/>
      </w:pPr>
      <w:r>
        <w:t>JSON: {"frame_tags": [{"frame_id": str, "tags": [str], "subtitle_style": str}, ...]}</w:t>
      </w:r>
    </w:p>
    <w:p>
      <w:r>
        <w:rPr>
          <w:b/>
        </w:rPr>
        <w:t>格式化限制:</w:t>
      </w:r>
    </w:p>
    <w:p>
      <w:pPr>
        <w:pStyle w:val="ListBullet"/>
      </w:pPr>
      <w:r>
        <w:t>每帧 3-5 个 tag</w:t>
      </w:r>
    </w:p>
    <w:p>
      <w:pPr>
        <w:pStyle w:val="ListBullet"/>
      </w:pPr>
      <w:r>
        <w:t>subtitle_style 三选一: 大字加描边 / 小字白底 / 无字幕</w:t>
      </w:r>
    </w:p>
    <w:p>
      <w:pPr>
        <w:pStyle w:val="ListBullet"/>
      </w:pPr>
      <w:r>
        <w:t>数组长度不足时用 {} 补齐 (避免 i 越界)</w:t>
      </w:r>
    </w:p>
    <w:p>
      <w:pPr>
        <w:pStyle w:val="ListBullet"/>
      </w:pPr>
      <w:r>
        <w:t>失败整批降级为空 tag,流水线不挂</w:t>
      </w:r>
    </w:p>
    <w:p>
      <w:r>
        <w:rPr>
          <w:b/>
        </w:rPr>
        <w:t>选项 / 枚举:</w:t>
      </w:r>
    </w:p>
    <w:p>
      <w:pPr>
        <w:pStyle w:val="ListBullet"/>
      </w:pPr>
      <w:r>
        <w:t>subtitle_style ∈ {大字加描边, 小字白底, 无字幕}</w:t>
      </w:r>
    </w:p>
    <w:p>
      <w:pPr>
        <w:pStyle w:val="ListBullet"/>
      </w:pPr>
      <w:r>
        <w:t>tags: free-text (封面风格 / 转场类型 / 物体场景 / 构图风格)</w:t>
      </w:r>
    </w:p>
    <w:p>
      <w:pPr>
        <w:pStyle w:val="Heading2"/>
      </w:pPr>
      <w:r>
        <w:t>3) 提示词内容</w:t>
      </w:r>
    </w:p>
    <w:p>
      <w:r>
        <w:rPr>
          <w:b/>
        </w:rPr>
        <w:t>System prompt:</w:t>
      </w:r>
    </w:p>
    <w:p>
      <w:pPr>
        <w:pStyle w:val="CodeBlock"/>
        <w:spacing w:after="0" w:before="0"/>
      </w:pPr>
      <w:r>
        <w:t>你是短视频画面打标助手。输入是一组按时间排序的关键帧。请按封面风格 / 转场类型 / 字幕样式 / 物体场景 四个维度,为每帧给 3-5 个标签,并判定字幕样式(大字加描边 / 小字白底 / 无字幕)。返回 JSON:{"frame_tags": [{"frame_id": str, "tags": [str], "subtitle_style": str}]}</w:t>
      </w:r>
    </w:p>
    <w:p>
      <w:r>
        <w:rPr>
          <w:b/>
        </w:rPr>
        <w:t>User prompt 模板:</w:t>
      </w:r>
    </w:p>
    <w:p>
      <w:pPr>
        <w:pStyle w:val="CodeBlock"/>
        <w:spacing w:after="0" w:before="0"/>
      </w:pPr>
      <w:r>
        <w:t>请为以下 {batch_size} 张关键帧打标。frame_id 用 'f-001'.. 这种 0 填充三位的格式。</w:t>
      </w:r>
    </w:p>
    <w:p/>
    <w:p>
      <w:pPr>
        <w:pStyle w:val="Heading1"/>
      </w:pPr>
      <w:r>
        <w:t>3. Shot 角色+主题切段 (Shot Role Segmentation)</w:t>
      </w:r>
    </w:p>
    <w:p>
      <w:r>
        <w:rPr>
          <w:b/>
        </w:rPr>
        <w:t>所在模块:</w:t>
      </w:r>
      <w:r>
        <w:t xml:space="preserve"> </w:t>
      </w:r>
      <w:r>
        <w:t>样例拆解 / decompose_agent._segment_with_roles</w:t>
      </w:r>
    </w:p>
    <w:p>
      <w:r>
        <w:rPr>
          <w:b/>
        </w:rPr>
        <w:t>源文件:</w:t>
      </w:r>
      <w:r>
        <w:t xml:space="preserve"> </w:t>
      </w:r>
      <w:r>
        <w:t>server/app/services/agent/decompose_agent.py</w:t>
      </w:r>
    </w:p>
    <w:p>
      <w:r>
        <w:rPr>
          <w:b/>
        </w:rPr>
        <w:t>模型:</w:t>
      </w:r>
      <w:r>
        <w:t xml:space="preserve"> </w:t>
      </w:r>
      <w:r>
        <w:t>Doubao-Seed-2.0-lite (多模态)</w:t>
      </w:r>
    </w:p>
    <w:p>
      <w:r>
        <w:rPr>
          <w:b/>
        </w:rPr>
        <w:t>调用方法:</w:t>
      </w:r>
      <w:r>
        <w:t xml:space="preserve"> </w:t>
      </w:r>
      <w:r>
        <w:t>complete_multimodal</w:t>
      </w:r>
    </w:p>
    <w:p>
      <w:pPr>
        <w:pStyle w:val="Heading2"/>
      </w:pPr>
      <w:r>
        <w:t>1) 引入 LLM 解决什么问题</w:t>
      </w:r>
    </w:p>
    <w:p>
      <w:r>
        <w:t>把每个镜头打 role + theme,再合并相邻同 role 镜头成段落。比『LLM 直接给段落起止时间』更稳:段落总时长一定 = 镜头总时长,绝不超出视频长度。v2 重构后取代旧 video_type 三选一 (hook/body/cta · opening/climax/closing · intro/build/drop/outro) 的 9 个固定 kind。</w:t>
      </w:r>
    </w:p>
    <w:p>
      <w:pPr>
        <w:pStyle w:val="Heading2"/>
      </w:pPr>
      <w:r>
        <w:t>2) 入参 / 出参 / 格式约束 / 选项</w:t>
      </w:r>
    </w:p>
    <w:p>
      <w:r>
        <w:rPr>
          <w:b/>
        </w:rPr>
        <w:t>传入参数:</w:t>
      </w:r>
    </w:p>
    <w:p>
      <w:pPr>
        <w:pStyle w:val="ListBullet"/>
      </w:pPr>
      <w:r>
        <w:t>system: _SHOT_ROLE_SYSTEM (短视频结构分析师)</w:t>
      </w:r>
    </w:p>
    <w:p>
      <w:pPr>
        <w:pStyle w:val="ListBullet"/>
      </w:pPr>
      <w:r>
        <w:t>user: 视频原型 + 叙事概览 + 基调 + 镜头总数 + 总时长 + 镜头列表 (idx 起止 | 口播 | tags)</w:t>
      </w:r>
    </w:p>
    <w:p>
      <w:pPr>
        <w:pStyle w:val="ListBullet"/>
      </w:pPr>
      <w:r>
        <w:t>images: 全部镜头缩略图</w:t>
      </w:r>
    </w:p>
    <w:p>
      <w:r>
        <w:rPr>
          <w:b/>
        </w:rPr>
        <w:t>传出参数 (返回 schema):</w:t>
      </w:r>
    </w:p>
    <w:p>
      <w:pPr>
        <w:pStyle w:val="CodeBlock"/>
        <w:spacing w:after="0" w:before="0"/>
      </w:pPr>
      <w:r>
        <w:t>JSON: {"shot_roles": [{"shot_index": int, "role": str, "theme": str}]}</w:t>
      </w:r>
    </w:p>
    <w:p>
      <w:r>
        <w:rPr>
          <w:b/>
        </w:rPr>
        <w:t>格式化限制:</w:t>
      </w:r>
    </w:p>
    <w:p>
      <w:pPr>
        <w:pStyle w:val="ListBullet"/>
      </w:pPr>
      <w:r>
        <w:t>role 必须 ∈ {opening, development, climax, closing}</w:t>
      </w:r>
    </w:p>
    <w:p>
      <w:pPr>
        <w:pStyle w:val="ListBullet"/>
      </w:pPr>
      <w:r>
        <w:t>第一个镜头必须 opening</w:t>
      </w:r>
    </w:p>
    <w:p>
      <w:pPr>
        <w:pStyle w:val="ListBullet"/>
      </w:pPr>
      <w:r>
        <w:t>最后一个镜头必须 closing</w:t>
      </w:r>
    </w:p>
    <w:p>
      <w:pPr>
        <w:pStyle w:val="ListBullet"/>
      </w:pPr>
      <w:r>
        <w:t>中间不允许 opening / closing</w:t>
      </w:r>
    </w:p>
    <w:p>
      <w:pPr>
        <w:pStyle w:val="ListBullet"/>
      </w:pPr>
      <w:r>
        <w:t>整片至多 1 个 climax</w:t>
      </w:r>
    </w:p>
    <w:p>
      <w:pPr>
        <w:pStyle w:val="ListBullet"/>
      </w:pPr>
      <w:r>
        <w:t>theme 中文 ≤10 字 (后端再截断到 20 字)</w:t>
      </w:r>
    </w:p>
    <w:p>
      <w:pPr>
        <w:pStyle w:val="ListBullet"/>
      </w:pPr>
      <w:r>
        <w:t>数组长度 = 镜头数,按 shot_index 升序</w:t>
      </w:r>
    </w:p>
    <w:p>
      <w:pPr>
        <w:pStyle w:val="ListBullet"/>
      </w:pPr>
      <w:r>
        <w:t>缺漏 shot 按位置兜底 (首 opening / 尾 closing / 中间 development)</w:t>
      </w:r>
    </w:p>
    <w:p>
      <w:r>
        <w:rPr>
          <w:b/>
        </w:rPr>
        <w:t>选项 / 枚举:</w:t>
      </w:r>
    </w:p>
    <w:p>
      <w:pPr>
        <w:pStyle w:val="ListBullet"/>
      </w:pPr>
      <w:r>
        <w:t>role ∈ {opening, development, climax, closing}</w:t>
      </w:r>
    </w:p>
    <w:p>
      <w:pPr>
        <w:pStyle w:val="ListBullet"/>
      </w:pPr>
      <w:r>
        <w:t>theme: free-text 中文短标签 (示例: 展品揭幕 / 艺术家自述 / 行动呼吁)</w:t>
      </w:r>
    </w:p>
    <w:p>
      <w:pPr>
        <w:pStyle w:val="Heading2"/>
      </w:pPr>
      <w:r>
        <w:t>3) 提示词内容</w:t>
      </w:r>
    </w:p>
    <w:p>
      <w:r>
        <w:rPr>
          <w:b/>
        </w:rPr>
        <w:t>System prompt:</w:t>
      </w:r>
    </w:p>
    <w:p>
      <w:pPr>
        <w:pStyle w:val="CodeBlock"/>
        <w:spacing w:after="0" w:before="0"/>
      </w:pPr>
      <w:r>
        <w:t>你是短视频结构分析师。给定视频画像和按时间排序的镜头列表,为**每个镜头**标注它在叙事中的角色和主题。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角色(role)只能是以下 4 种之一:</w:t>
      </w:r>
    </w:p>
    <w:p>
      <w:pPr>
        <w:pStyle w:val="CodeBlock"/>
        <w:spacing w:after="0" w:before="0"/>
      </w:pPr>
      <w:r>
        <w:t>- opening: 开场(吸引注意/奠定基调)</w:t>
      </w:r>
    </w:p>
    <w:p>
      <w:pPr>
        <w:pStyle w:val="CodeBlock"/>
        <w:spacing w:after="0" w:before="0"/>
      </w:pPr>
      <w:r>
        <w:t>- development: 发展铺陈(信息展开/内容主体)</w:t>
      </w:r>
    </w:p>
    <w:p>
      <w:pPr>
        <w:pStyle w:val="CodeBlock"/>
        <w:spacing w:after="0" w:before="0"/>
      </w:pPr>
      <w:r>
        <w:t>- climax: 高潮(情绪/视觉/冲突顶点)</w:t>
      </w:r>
    </w:p>
    <w:p>
      <w:pPr>
        <w:pStyle w:val="CodeBlock"/>
        <w:spacing w:after="0" w:before="0"/>
      </w:pPr>
      <w:r>
        <w:t>- closing: 收尾(余韵/引导/落版)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硬约束:</w:t>
      </w:r>
    </w:p>
    <w:p>
      <w:pPr>
        <w:pStyle w:val="CodeBlock"/>
        <w:spacing w:after="0" w:before="0"/>
      </w:pPr>
      <w:r>
        <w:t>1. 第一个镜头必须是 opening</w:t>
      </w:r>
    </w:p>
    <w:p>
      <w:pPr>
        <w:pStyle w:val="CodeBlock"/>
        <w:spacing w:after="0" w:before="0"/>
      </w:pPr>
      <w:r>
        <w:t>2. 最后一个镜头必须是 closing</w:t>
      </w:r>
    </w:p>
    <w:p>
      <w:pPr>
        <w:pStyle w:val="CodeBlock"/>
        <w:spacing w:after="0" w:before="0"/>
      </w:pPr>
      <w:r>
        <w:t>3. 中间镜头不能是 opening 或 closing</w:t>
      </w:r>
    </w:p>
    <w:p>
      <w:pPr>
        <w:pStyle w:val="CodeBlock"/>
        <w:spacing w:after="0" w:before="0"/>
      </w:pPr>
      <w:r>
        <w:t>4. 整支视频最多 1 个镜头标 climax(也可以没有)</w:t>
      </w:r>
    </w:p>
    <w:p>
      <w:pPr>
        <w:pStyle w:val="CodeBlock"/>
        <w:spacing w:after="0" w:before="0"/>
      </w:pPr>
      <w:r>
        <w:t>5. 相邻同 role 镜头会被合并为一个段落 —— 所以最终段落数 ≤ 镜头数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theme: 中文短标签(≤10 字),反映这个镜头真实在讲什么 ——不要照抄 role,要从画面/口播内容里提炼。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返回 JSON:{"shot_roles": [{"shot_index": int, "role": str, "theme": str}]}</w:t>
      </w:r>
    </w:p>
    <w:p>
      <w:pPr>
        <w:pStyle w:val="CodeBlock"/>
        <w:spacing w:after="0" w:before="0"/>
      </w:pPr>
      <w:r>
        <w:t>数组长度必须等于镜头数,按 shot_index 升序排列。</w:t>
      </w:r>
    </w:p>
    <w:p>
      <w:r>
        <w:rPr>
          <w:b/>
        </w:rPr>
        <w:t>User prompt 模板:</w:t>
      </w:r>
    </w:p>
    <w:p>
      <w:pPr>
        <w:pStyle w:val="CodeBlock"/>
        <w:spacing w:after="0" w:before="0"/>
      </w:pPr>
      <w:r>
        <w:t>视频原型:{understanding.archetype}</w:t>
      </w:r>
    </w:p>
    <w:p>
      <w:pPr>
        <w:pStyle w:val="CodeBlock"/>
        <w:spacing w:after="0" w:before="0"/>
      </w:pPr>
      <w:r>
        <w:t>叙事概览:{understanding.narrative_summary}</w:t>
      </w:r>
    </w:p>
    <w:p>
      <w:pPr>
        <w:pStyle w:val="CodeBlock"/>
        <w:spacing w:after="0" w:before="0"/>
      </w:pPr>
      <w:r>
        <w:t>基调:{understanding.tone}</w:t>
      </w:r>
    </w:p>
    <w:p>
      <w:pPr>
        <w:pStyle w:val="CodeBlock"/>
        <w:spacing w:after="0" w:before="0"/>
      </w:pPr>
      <w:r>
        <w:t>镜头总数:{n_shots}</w:t>
      </w:r>
    </w:p>
    <w:p>
      <w:pPr>
        <w:pStyle w:val="CodeBlock"/>
        <w:spacing w:after="0" w:before="0"/>
      </w:pPr>
      <w:r>
        <w:t>总时长:{total:.1f} 秒</w:t>
      </w:r>
    </w:p>
    <w:p>
      <w:pPr>
        <w:pStyle w:val="CodeBlock"/>
        <w:spacing w:after="0" w:before="0"/>
      </w:pPr>
      <w:r>
        <w:t>{voice_hint}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镜头列表(请为每一个镜头给出 role + theme):</w:t>
      </w:r>
    </w:p>
    <w:p>
      <w:pPr>
        <w:pStyle w:val="CodeBlock"/>
        <w:spacing w:after="0" w:before="0"/>
      </w:pPr>
      <w:r>
        <w:t>{idx}: {start:.1f}-{end:.1f}s | {speech} | tags: {tags}</w:t>
      </w:r>
    </w:p>
    <w:p>
      <w:pPr>
        <w:pStyle w:val="CodeBlock"/>
        <w:spacing w:after="0" w:before="0"/>
      </w:pPr>
      <w:r>
        <w:t>...</w:t>
      </w:r>
    </w:p>
    <w:p/>
    <w:p>
      <w:pPr>
        <w:pStyle w:val="Heading1"/>
      </w:pPr>
      <w:r>
        <w:t>4. 段落结构改编 (Plan Adaptation)</w:t>
      </w:r>
    </w:p>
    <w:p>
      <w:r>
        <w:rPr>
          <w:b/>
        </w:rPr>
        <w:t>所在模块:</w:t>
      </w:r>
      <w:r>
        <w:t xml:space="preserve"> </w:t>
      </w:r>
      <w:r>
        <w:t>Compose / plan_agent.adapt_structure</w:t>
      </w:r>
    </w:p>
    <w:p>
      <w:r>
        <w:rPr>
          <w:b/>
        </w:rPr>
        <w:t>源文件:</w:t>
      </w:r>
      <w:r>
        <w:t xml:space="preserve"> </w:t>
      </w:r>
      <w:r>
        <w:t>server/app/services/agent/plan_agent.py</w:t>
      </w:r>
    </w:p>
    <w:p>
      <w:r>
        <w:rPr>
          <w:b/>
        </w:rPr>
        <w:t>模型:</w:t>
      </w:r>
      <w:r>
        <w:t xml:space="preserve"> </w:t>
      </w:r>
      <w:r>
        <w:t>Doubao-Seed-2.0-lite (多模态 / 纯文本)</w:t>
      </w:r>
    </w:p>
    <w:p>
      <w:r>
        <w:rPr>
          <w:b/>
        </w:rPr>
        <w:t>调用方法:</w:t>
      </w:r>
      <w:r>
        <w:t xml:space="preserve"> </w:t>
      </w:r>
      <w:r>
        <w:t>complete_multimodal (有参考图时) / complete (纯文本)</w:t>
      </w:r>
    </w:p>
    <w:p>
      <w:pPr>
        <w:pStyle w:val="Heading2"/>
      </w:pPr>
      <w:r>
        <w:t>1) 引入 LLM 解决什么问题</w:t>
      </w:r>
    </w:p>
    <w:p>
      <w:r>
        <w:t>把 1-2 个样例视频的真实段落骨架按用户主题(brief)+视频目的(video_goal)+创作设置 (平台 / 调性 / CTA / 关键词 / 目标时长) 改编成新视频的段落结构。允许增/删/合并/重排;同时为每段产出 content_description,告诉创作者本段画面+口播该呈什么。</w:t>
      </w:r>
    </w:p>
    <w:p>
      <w:pPr>
        <w:pStyle w:val="Heading2"/>
      </w:pPr>
      <w:r>
        <w:t>2) 入参 / 出参 / 格式约束 / 选项</w:t>
      </w:r>
    </w:p>
    <w:p>
      <w:r>
        <w:rPr>
          <w:b/>
        </w:rPr>
        <w:t>传入参数:</w:t>
      </w:r>
    </w:p>
    <w:p>
      <w:pPr>
        <w:pStyle w:val="ListBullet"/>
      </w:pPr>
      <w:r>
        <w:t>system: _ADAPT_SYSTEM (短视频结构改编师)</w:t>
      </w:r>
    </w:p>
    <w:p>
      <w:pPr>
        <w:pStyle w:val="ListBullet"/>
      </w:pPr>
      <w:r>
        <w:t>user: 样例画像 + 创作者输入 (brief, video_goal) + 创作设置 + 原样例段落池 (flat list)</w:t>
      </w:r>
    </w:p>
    <w:p>
      <w:pPr>
        <w:pStyle w:val="ListBullet"/>
      </w:pPr>
      <w:r>
        <w:t>images: 用户参考图 / 参考视频抽帧 (可选)</w:t>
      </w:r>
    </w:p>
    <w:p>
      <w:r>
        <w:rPr>
          <w:b/>
        </w:rPr>
        <w:t>传出参数 (返回 schema):</w:t>
      </w:r>
    </w:p>
    <w:p>
      <w:pPr>
        <w:pStyle w:val="CodeBlock"/>
        <w:spacing w:after="0" w:before="0"/>
      </w:pPr>
      <w:r>
        <w:t>JSON: {"adapted_sections": [{"role": str, "theme": str, "content_description": str(30-100 字), "duration_seconds": number, "source_section_indices": [int]}]}</w:t>
      </w:r>
    </w:p>
    <w:p>
      <w:r>
        <w:rPr>
          <w:b/>
        </w:rPr>
        <w:t>格式化限制:</w:t>
      </w:r>
    </w:p>
    <w:p>
      <w:pPr>
        <w:pStyle w:val="ListBullet"/>
      </w:pPr>
      <w:r>
        <w:t>总段数 3-7</w:t>
      </w:r>
    </w:p>
    <w:p>
      <w:pPr>
        <w:pStyle w:val="ListBullet"/>
      </w:pPr>
      <w:r>
        <w:t>首段 role=opening、末段 role=closing、中间皆 development</w:t>
      </w:r>
    </w:p>
    <w:p>
      <w:pPr>
        <w:pStyle w:val="ListBullet"/>
      </w:pPr>
      <w:r>
        <w:t>整片至多 1 个 climax</w:t>
      </w:r>
    </w:p>
    <w:p>
      <w:pPr>
        <w:pStyle w:val="ListBullet"/>
      </w:pPr>
      <w:r>
        <w:t>每段 duration_seconds ∈ [2.0, 30.0]</w:t>
      </w:r>
    </w:p>
    <w:p>
      <w:pPr>
        <w:pStyle w:val="ListBullet"/>
      </w:pPr>
      <w:r>
        <w:t>所有段时长之和接近目标总时长 (±20% 内不动,超出按比例缩放再 clamp)</w:t>
      </w:r>
    </w:p>
    <w:p>
      <w:pPr>
        <w:pStyle w:val="ListBullet"/>
      </w:pPr>
      <w:r>
        <w:t>theme ≤8 字 (后端截到 20 字),content_description ≤300 字</w:t>
      </w:r>
    </w:p>
    <w:p>
      <w:pPr>
        <w:pStyle w:val="ListBullet"/>
      </w:pPr>
      <w:r>
        <w:t>段数 &lt;3 触发 fallback (1:1 拷贝样例);&gt;7 截断保留首/末/最先 climax</w:t>
      </w:r>
    </w:p>
    <w:p>
      <w:r>
        <w:rPr>
          <w:b/>
        </w:rPr>
        <w:t>选项 / 枚举:</w:t>
      </w:r>
    </w:p>
    <w:p>
      <w:pPr>
        <w:pStyle w:val="ListBullet"/>
      </w:pPr>
      <w:r>
        <w:t>role ∈ {opening, development, climax, closing}</w:t>
      </w:r>
    </w:p>
    <w:p>
      <w:pPr>
        <w:pStyle w:val="ListBullet"/>
      </w:pPr>
      <w:r>
        <w:t>settings.target_platform ∈ {douyin(抖音 9:16), wechat(视频号 9:16), xiaohongshu(小红书), bilibili(B 站 16:9)}</w:t>
      </w:r>
    </w:p>
    <w:p>
      <w:pPr>
        <w:pStyle w:val="ListBullet"/>
      </w:pPr>
      <w:r>
        <w:t>settings.tone ∈ {tight_hype(紧凑高燃), calm_narrative(沉稳叙事), casual_daily(轻松日常), professional_cool(专业冷静)}</w:t>
      </w:r>
    </w:p>
    <w:p>
      <w:pPr>
        <w:pStyle w:val="Heading2"/>
      </w:pPr>
      <w:r>
        <w:t>3) 提示词内容</w:t>
      </w:r>
    </w:p>
    <w:p>
      <w:r>
        <w:rPr>
          <w:b/>
        </w:rPr>
        <w:t>System prompt:</w:t>
      </w:r>
    </w:p>
    <w:p>
      <w:pPr>
        <w:pStyle w:val="CodeBlock"/>
        <w:spacing w:after="0" w:before="0"/>
      </w:pPr>
      <w:r>
        <w:t>你是短视频结构改编师。给定 1-2 个参考样例视频的真实段落结构、视频画像,以及创作者的主题、视频目的与创作设置,请把这些样例的『骨架』改编为本次新视频的段落结构。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若给了 2 个参考样例,请将它们作为对等的灵感来源,不必偏向某一份;可借用任一份的节奏、卡点与段落创意,但不要把两份段落简单拼接(最终段数仍受 3-7 段硬约束)。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允许:增加段落、删除冗余段落、合并相邻段落、调整顺序。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硬约束:</w:t>
      </w:r>
    </w:p>
    <w:p>
      <w:pPr>
        <w:pStyle w:val="CodeBlock"/>
        <w:spacing w:after="0" w:before="0"/>
      </w:pPr>
      <w:r>
        <w:t>1. 第一段 role 必须是 opening</w:t>
      </w:r>
    </w:p>
    <w:p>
      <w:pPr>
        <w:pStyle w:val="CodeBlock"/>
        <w:spacing w:after="0" w:before="0"/>
      </w:pPr>
      <w:r>
        <w:t>2. 最后一段 role 必须是 closing</w:t>
      </w:r>
    </w:p>
    <w:p>
      <w:pPr>
        <w:pStyle w:val="CodeBlock"/>
        <w:spacing w:after="0" w:before="0"/>
      </w:pPr>
      <w:r>
        <w:t>3. 整支视频最多 1 段 climax(可以没有)</w:t>
      </w:r>
    </w:p>
    <w:p>
      <w:pPr>
        <w:pStyle w:val="CodeBlock"/>
        <w:spacing w:after="0" w:before="0"/>
      </w:pPr>
      <w:r>
        <w:t>4. 中间段都是 development(不允许中间出现 opening/closing)</w:t>
      </w:r>
    </w:p>
    <w:p>
      <w:pPr>
        <w:pStyle w:val="CodeBlock"/>
        <w:spacing w:after="0" w:before="0"/>
      </w:pPr>
      <w:r>
        <w:t>5. 总段数 3-7</w:t>
      </w:r>
    </w:p>
    <w:p>
      <w:pPr>
        <w:pStyle w:val="CodeBlock"/>
        <w:spacing w:after="0" w:before="0"/>
      </w:pPr>
      <w:r>
        <w:t>6. 所有段 duration_seconds 之和必须接近『目标总时长』(±20% 以内)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每段返回字段:</w:t>
      </w:r>
    </w:p>
    <w:p>
      <w:pPr>
        <w:pStyle w:val="CodeBlock"/>
        <w:spacing w:after="0" w:before="0"/>
      </w:pPr>
      <w:r>
        <w:t>- role: opening | development | climax | closing</w:t>
      </w:r>
    </w:p>
    <w:p>
      <w:pPr>
        <w:pStyle w:val="CodeBlock"/>
        <w:spacing w:after="0" w:before="0"/>
      </w:pPr>
      <w:r>
        <w:t>- theme: 中文短标签(≤8 字),紧贴创作者主题,不照抄样例</w:t>
      </w:r>
    </w:p>
    <w:p>
      <w:pPr>
        <w:pStyle w:val="CodeBlock"/>
        <w:spacing w:after="0" w:before="0"/>
      </w:pPr>
      <w:r>
        <w:t>- content_description: 内容说明(30-100 字) —— 告诉创作者画面该呈现什么、口播该说什么、为什么放在这个位置,紧扣 brief + video_goal;若给了关键词,尽量自然融入;若给了 CTA,closing 段口播须体现</w:t>
      </w:r>
    </w:p>
    <w:p>
      <w:pPr>
        <w:pStyle w:val="CodeBlock"/>
        <w:spacing w:after="0" w:before="0"/>
      </w:pPr>
      <w:r>
        <w:t>- duration_seconds: 本段时长(浮点秒)。opening/closing 各 3-5s,climax 5-10s,development 4-8s;所有段之和贴近目标总时长</w:t>
      </w:r>
    </w:p>
    <w:p>
      <w:pPr>
        <w:pStyle w:val="CodeBlock"/>
        <w:spacing w:after="0" w:before="0"/>
      </w:pPr>
      <w:r>
        <w:t>- source_section_indices: 改编自原样例池哪些段落下标(合并后的 flat 下标);纯新增段为 []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返回 JSON:{"adapted_sections": [{"role": str, "theme": str, "content_description": str, "duration_seconds": number, "source_section_indices": [int]}]}</w:t>
      </w:r>
    </w:p>
    <w:p>
      <w:r>
        <w:rPr>
          <w:b/>
        </w:rPr>
        <w:t>User prompt 模板:</w:t>
      </w:r>
    </w:p>
    <w:p>
      <w:pPr>
        <w:pStyle w:val="CodeBlock"/>
        <w:spacing w:after="0" w:before="0"/>
      </w:pPr>
      <w:r>
        <w:t>样例视频画像:</w:t>
      </w:r>
    </w:p>
    <w:p>
      <w:pPr>
        <w:pStyle w:val="CodeBlock"/>
        <w:spacing w:after="0" w:before="0"/>
      </w:pPr>
      <w:r>
        <w:t>{understanding_text}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创作者输入:</w:t>
      </w:r>
    </w:p>
    <w:p>
      <w:pPr>
        <w:pStyle w:val="CodeBlock"/>
        <w:spacing w:after="0" w:before="0"/>
      </w:pPr>
      <w:r>
        <w:t>- 主题/卖点(brief):{brief_text}</w:t>
      </w:r>
    </w:p>
    <w:p>
      <w:pPr>
        <w:pStyle w:val="CodeBlock"/>
        <w:spacing w:after="0" w:before="0"/>
      </w:pPr>
      <w:r>
        <w:t>- 视频要求与目的(video_goal):{goal_text}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创作设置:</w:t>
      </w:r>
    </w:p>
    <w:p>
      <w:pPr>
        <w:pStyle w:val="CodeBlock"/>
        <w:spacing w:after="0" w:before="0"/>
      </w:pPr>
      <w:r>
        <w:t>- 目标总时长:{target_total:.0f}s</w:t>
      </w:r>
    </w:p>
    <w:p>
      <w:pPr>
        <w:pStyle w:val="CodeBlock"/>
        <w:spacing w:after="0" w:before="0"/>
      </w:pPr>
      <w:r>
        <w:t>- 目标平台:{platform_label}</w:t>
      </w:r>
    </w:p>
    <w:p>
      <w:pPr>
        <w:pStyle w:val="CodeBlock"/>
        <w:spacing w:after="0" w:before="0"/>
      </w:pPr>
      <w:r>
        <w:t>- 整体调性:{tone_label}</w:t>
      </w:r>
    </w:p>
    <w:p>
      <w:pPr>
        <w:pStyle w:val="CodeBlock"/>
        <w:spacing w:after="0" w:before="0"/>
      </w:pPr>
      <w:r>
        <w:t>- 核心 CTA:{cta_text}</w:t>
      </w:r>
    </w:p>
    <w:p>
      <w:pPr>
        <w:pStyle w:val="CodeBlock"/>
        <w:spacing w:after="0" w:before="0"/>
      </w:pPr>
      <w:r>
        <w:t>- 必须出现的关键词:{kw_text}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原样例共 {n_src} 段:</w:t>
      </w:r>
    </w:p>
    <w:p>
      <w:pPr>
        <w:pStyle w:val="CodeBlock"/>
        <w:spacing w:after="0" w:before="0"/>
      </w:pPr>
      <w:r>
        <w:t>[{idx}] (样例A/B 标签) role={role} | theme={theme} | shots={shot_indices} | summary={summary}</w:t>
      </w:r>
    </w:p>
    <w:p>
      <w:pPr>
        <w:pStyle w:val="CodeBlock"/>
        <w:spacing w:after="0" w:before="0"/>
      </w:pPr>
      <w:r>
        <w:t>...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请基于以上信息改编段落结构(3-7 段,遵守硬约束,所有段时长之和贴近 {target_total:.0f}s)。</w:t>
      </w:r>
    </w:p>
    <w:p>
      <w:pPr>
        <w:pStyle w:val="CodeBlock"/>
        <w:spacing w:after="0" w:before="0"/>
      </w:pPr>
      <w:r>
        <w:t>(可选) 附带 {n_ref} 张『参考画面』 —— 不是样例镜头,而是用户希望对齐的视觉风格/构图/调性参考。</w:t>
      </w:r>
    </w:p>
    <w:p/>
    <w:p>
      <w:pPr>
        <w:pStyle w:val="Heading1"/>
      </w:pPr>
      <w:r>
        <w:t>5. 新素材打标 (Material Tagging)</w:t>
      </w:r>
    </w:p>
    <w:p>
      <w:r>
        <w:rPr>
          <w:b/>
        </w:rPr>
        <w:t>所在模块:</w:t>
      </w:r>
      <w:r>
        <w:t xml:space="preserve"> </w:t>
      </w:r>
      <w:r>
        <w:t>Compose / routers/material._tag_with_llm</w:t>
      </w:r>
    </w:p>
    <w:p>
      <w:r>
        <w:rPr>
          <w:b/>
        </w:rPr>
        <w:t>源文件:</w:t>
      </w:r>
      <w:r>
        <w:t xml:space="preserve"> </w:t>
      </w:r>
      <w:r>
        <w:t>server/app/routers/material.py</w:t>
      </w:r>
    </w:p>
    <w:p>
      <w:r>
        <w:rPr>
          <w:b/>
        </w:rPr>
        <w:t>模型:</w:t>
      </w:r>
      <w:r>
        <w:t xml:space="preserve"> </w:t>
      </w:r>
      <w:r>
        <w:t>Doubao-Seed-2.0-lite (多模态)</w:t>
      </w:r>
    </w:p>
    <w:p>
      <w:r>
        <w:rPr>
          <w:b/>
        </w:rPr>
        <w:t>调用方法:</w:t>
      </w:r>
      <w:r>
        <w:t xml:space="preserve"> </w:t>
      </w:r>
      <w:r>
        <w:t>complete_multimodal</w:t>
      </w:r>
    </w:p>
    <w:p>
      <w:pPr>
        <w:pStyle w:val="Heading2"/>
      </w:pPr>
      <w:r>
        <w:t>1) 引入 LLM 解决什么问题</w:t>
      </w:r>
    </w:p>
    <w:p>
      <w:r>
        <w:t>用户上传新素材(image / video 抽首帧)后,LLM 看一帧给标签 + 推荐段落角色 + 高光评分。高光评分 (0-1) 后续在 gap_agent.detect_gaps 决定『高 impact 段先吃高光素材』的排序。</w:t>
      </w:r>
    </w:p>
    <w:p>
      <w:pPr>
        <w:pStyle w:val="Heading2"/>
      </w:pPr>
      <w:r>
        <w:t>2) 入参 / 出参 / 格式约束 / 选项</w:t>
      </w:r>
    </w:p>
    <w:p>
      <w:r>
        <w:rPr>
          <w:b/>
        </w:rPr>
        <w:t>传入参数:</w:t>
      </w:r>
    </w:p>
    <w:p>
      <w:pPr>
        <w:pStyle w:val="ListBullet"/>
      </w:pPr>
      <w:r>
        <w:t>system: _MATERIAL_TAG_SYSTEM (短视频素材打标 Agent)</w:t>
      </w:r>
    </w:p>
    <w:p>
      <w:pPr>
        <w:pStyle w:val="ListBullet"/>
      </w:pPr>
      <w:r>
        <w:t>user: video_type + allowed_sections + media_type + 提示按 schema 返回 JSON</w:t>
      </w:r>
    </w:p>
    <w:p>
      <w:pPr>
        <w:pStyle w:val="ListBullet"/>
      </w:pPr>
      <w:r>
        <w:t>images: [thumbnail_path] (image 用原图;video 用 ffmpeg t=0.5s 抽首帧)</w:t>
      </w:r>
    </w:p>
    <w:p>
      <w:r>
        <w:rPr>
          <w:b/>
        </w:rPr>
        <w:t>传出参数 (返回 schema):</w:t>
      </w:r>
    </w:p>
    <w:p>
      <w:pPr>
        <w:pStyle w:val="CodeBlock"/>
        <w:spacing w:after="0" w:before="0"/>
      </w:pPr>
      <w:r>
        <w:t>JSON: {"tags": [string](3-5 个), "recommended_section": string, "highlight_score": number(0.0-1.0), "highlight_reason": string(≤20 字)}</w:t>
      </w:r>
    </w:p>
    <w:p>
      <w:r>
        <w:rPr>
          <w:b/>
        </w:rPr>
        <w:t>格式化限制:</w:t>
      </w:r>
    </w:p>
    <w:p>
      <w:pPr>
        <w:pStyle w:val="ListBullet"/>
      </w:pPr>
      <w:r>
        <w:t>tags 取前 5 个,每个截断到 30 字</w:t>
      </w:r>
    </w:p>
    <w:p>
      <w:pPr>
        <w:pStyle w:val="ListBullet"/>
      </w:pPr>
      <w:r>
        <w:t>recommended_section 不在白名单时回落 development</w:t>
      </w:r>
    </w:p>
    <w:p>
      <w:pPr>
        <w:pStyle w:val="ListBullet"/>
      </w:pPr>
      <w:r>
        <w:t>highlight_score 容错为 float,clamp 到 [0,1];缺失给 0.5</w:t>
      </w:r>
    </w:p>
    <w:p>
      <w:pPr>
        <w:pStyle w:val="ListBullet"/>
      </w:pPr>
      <w:r>
        <w:t>highlight_reason 截断到 60 字;缺失给『LLM 未给理由』</w:t>
      </w:r>
    </w:p>
    <w:p>
      <w:pPr>
        <w:pStyle w:val="ListBullet"/>
      </w:pPr>
      <w:r>
        <w:t>audio 类型直接走 placeholder,不调 LLM</w:t>
      </w:r>
    </w:p>
    <w:p>
      <w:pPr>
        <w:pStyle w:val="ListBullet"/>
      </w:pPr>
      <w:r>
        <w:t>兼容 mock 路径返回 {frame_tags: [{...}]} 包裹结构</w:t>
      </w:r>
    </w:p>
    <w:p>
      <w:r>
        <w:rPr>
          <w:b/>
        </w:rPr>
        <w:t>选项 / 枚举:</w:t>
      </w:r>
    </w:p>
    <w:p>
      <w:pPr>
        <w:pStyle w:val="ListBullet"/>
      </w:pPr>
      <w:r>
        <w:t>recommended_section ∈ {opening, development, climax, closing}</w:t>
      </w:r>
    </w:p>
    <w:p>
      <w:pPr>
        <w:pStyle w:val="ListBullet"/>
      </w:pPr>
      <w:r>
        <w:t>highlight_score 语义:0.8+ 强冲击 (开头/高潮);0.5-0.8 标准镜头 (中段);&lt;0.5 仅 B-roll</w:t>
      </w:r>
    </w:p>
    <w:p>
      <w:pPr>
        <w:pStyle w:val="Heading2"/>
      </w:pPr>
      <w:r>
        <w:t>3) 提示词内容</w:t>
      </w:r>
    </w:p>
    <w:p>
      <w:r>
        <w:rPr>
          <w:b/>
        </w:rPr>
        <w:t>System prompt:</w:t>
      </w:r>
    </w:p>
    <w:p>
      <w:pPr>
        <w:pStyle w:val="CodeBlock"/>
        <w:spacing w:after="0" w:before="0"/>
      </w:pPr>
      <w:r>
        <w:t>你是短视频素材打标 Agent。看一帧画面,返回 JSON:</w:t>
      </w:r>
    </w:p>
    <w:p>
      <w:pPr>
        <w:pStyle w:val="CodeBlock"/>
        <w:spacing w:after="0" w:before="0"/>
      </w:pPr>
      <w:r>
        <w:t>{"tags": [string](3-5 个,物体/场景/构图/风格关键词),"recommended_section": string(必须从 allowed_sections 里选一个 role:opening 适合做开场钩子/标题铺垫;development 适合主体铺陈/对比/演示;climax 适合视觉/情绪顶点强构图;closing 适合行动引导/落版/余韵),"highlight_score": number(0.0-1.0;0.8+ 强冲击/可做开头或高潮,0.5-0.8 标准镜头适合中段,&lt;0.5 仅 B-roll),"highlight_reason": string(一句话理由:构图/动作/情绪/光线,≤20 字)}。</w:t>
      </w:r>
    </w:p>
    <w:p>
      <w:pPr>
        <w:pStyle w:val="CodeBlock"/>
        <w:spacing w:after="0" w:before="0"/>
      </w:pPr>
      <w:r>
        <w:t>字段名 frame_tags / material_tag 是 mock 路由用,不要漏。</w:t>
      </w:r>
    </w:p>
    <w:p>
      <w:r>
        <w:rPr>
          <w:b/>
        </w:rPr>
        <w:t>User prompt 模板:</w:t>
      </w:r>
    </w:p>
    <w:p>
      <w:pPr>
        <w:pStyle w:val="CodeBlock"/>
        <w:spacing w:after="0" w:before="0"/>
      </w:pPr>
      <w:r>
        <w:t>video_type={video_type}</w:t>
      </w:r>
    </w:p>
    <w:p>
      <w:pPr>
        <w:pStyle w:val="CodeBlock"/>
        <w:spacing w:after="0" w:before="0"/>
      </w:pPr>
      <w:r>
        <w:t>allowed_sections=['opening', 'development', 'climax', 'closing']</w:t>
      </w:r>
    </w:p>
    <w:p>
      <w:pPr>
        <w:pStyle w:val="CodeBlock"/>
        <w:spacing w:after="0" w:before="0"/>
      </w:pPr>
      <w:r>
        <w:t>media_type={media_type}</w:t>
      </w:r>
    </w:p>
    <w:p>
      <w:pPr>
        <w:pStyle w:val="CodeBlock"/>
        <w:spacing w:after="0" w:before="0"/>
      </w:pPr>
      <w:r>
        <w:t>请按 system 中的 schema 返回 JSON,highlight_score 必须给一个 0.0-1.0 的数。</w:t>
      </w:r>
    </w:p>
    <w:p/>
    <w:p>
      <w:pPr>
        <w:pStyle w:val="Heading1"/>
      </w:pPr>
      <w:r>
        <w:t>6. 缺口文案补全 (Gap Copy Fill)</w:t>
      </w:r>
    </w:p>
    <w:p>
      <w:r>
        <w:rPr>
          <w:b/>
        </w:rPr>
        <w:t>所在模块:</w:t>
      </w:r>
      <w:r>
        <w:t xml:space="preserve"> </w:t>
      </w:r>
      <w:r>
        <w:t>Compose / gap_agent.fill_gap (action='copy')</w:t>
      </w:r>
    </w:p>
    <w:p>
      <w:r>
        <w:rPr>
          <w:b/>
        </w:rPr>
        <w:t>源文件:</w:t>
      </w:r>
      <w:r>
        <w:t xml:space="preserve"> </w:t>
      </w:r>
      <w:r>
        <w:t>server/app/services/agent/gap_agent.py</w:t>
      </w:r>
    </w:p>
    <w:p>
      <w:r>
        <w:rPr>
          <w:b/>
        </w:rPr>
        <w:t>模型:</w:t>
      </w:r>
      <w:r>
        <w:t xml:space="preserve"> </w:t>
      </w:r>
      <w:r>
        <w:t>Doubao-Seed-2.0-lite</w:t>
      </w:r>
    </w:p>
    <w:p>
      <w:r>
        <w:rPr>
          <w:b/>
        </w:rPr>
        <w:t>调用方法:</w:t>
      </w:r>
      <w:r>
        <w:t xml:space="preserve"> </w:t>
      </w:r>
      <w:r>
        <w:t>complete_json</w:t>
      </w:r>
    </w:p>
    <w:p>
      <w:pPr>
        <w:pStyle w:val="Heading2"/>
      </w:pPr>
      <w:r>
        <w:t>1) 引入 LLM 解决什么问题</w:t>
      </w:r>
    </w:p>
    <w:p>
      <w:r>
        <w:t>缺口补全的三种动作之一(rerank / copy / aigc)。当用户对某个 Gap 选『采纳文案』时,LLM 基于视频整体背景 + 该段 content_description + 主题 + 创作者额外提示生成口播旁白。文案兼做大字 text_card 兜底,所以要求口播友好、字数严控、紧扣本段。</w:t>
      </w:r>
    </w:p>
    <w:p>
      <w:pPr>
        <w:pStyle w:val="Heading2"/>
      </w:pPr>
      <w:r>
        <w:t>2) 入参 / 出参 / 格式约束 / 选项</w:t>
      </w:r>
    </w:p>
    <w:p>
      <w:r>
        <w:rPr>
          <w:b/>
        </w:rPr>
        <w:t>传入参数:</w:t>
      </w:r>
    </w:p>
    <w:p>
      <w:pPr>
        <w:pStyle w:val="ListBullet"/>
      </w:pPr>
      <w:r>
        <w:t>system: _COPY_SYSTEM (短视频口播 + 文案作者)</w:t>
      </w:r>
    </w:p>
    <w:p>
      <w:pPr>
        <w:pStyle w:val="ListBullet"/>
      </w:pPr>
      <w:r>
        <w:t>user: 视频整体背景(brief) + 视频目的(goal) + 本段内容要求 + 主题词 + 原始槽位需求 + 标签提示 + 创作者补充</w:t>
      </w:r>
    </w:p>
    <w:p>
      <w:r>
        <w:rPr>
          <w:b/>
        </w:rPr>
        <w:t>传出参数 (返回 schema):</w:t>
      </w:r>
    </w:p>
    <w:p>
      <w:pPr>
        <w:pStyle w:val="CodeBlock"/>
        <w:spacing w:after="0" w:before="0"/>
      </w:pPr>
      <w:r>
        <w:t>JSON: {"gap_fill_narration": str, "alternatives": [str, str]}</w:t>
      </w:r>
    </w:p>
    <w:p>
      <w:r>
        <w:rPr>
          <w:b/>
        </w:rPr>
        <w:t>格式化限制:</w:t>
      </w:r>
    </w:p>
    <w:p>
      <w:pPr>
        <w:pStyle w:val="ListBullet"/>
      </w:pPr>
      <w:r>
        <w:t>主文案 ≤40 字中文</w:t>
      </w:r>
    </w:p>
    <w:p>
      <w:pPr>
        <w:pStyle w:val="ListBullet"/>
      </w:pPr>
      <w:r>
        <w:t>备选 2 句各 ≤40 字 (后端 alternatives 最多取 3)</w:t>
      </w:r>
    </w:p>
    <w:p>
      <w:pPr>
        <w:pStyle w:val="ListBullet"/>
      </w:pPr>
      <w:r>
        <w:t>禁止出现段落角色名 (opening/development/climax/closing)</w:t>
      </w:r>
    </w:p>
    <w:p>
      <w:pPr>
        <w:pStyle w:val="ListBullet"/>
      </w:pPr>
      <w:r>
        <w:t>禁止『本段』『第 X 段』等元数据词</w:t>
      </w:r>
    </w:p>
    <w:p>
      <w:pPr>
        <w:pStyle w:val="ListBullet"/>
      </w:pPr>
      <w:r>
        <w:t>禁止 markdown / ASCII 引号</w:t>
      </w:r>
    </w:p>
    <w:p>
      <w:pPr>
        <w:pStyle w:val="ListBullet"/>
      </w:pPr>
      <w:r>
        <w:t>失败兜底:『[fallback] 这里加一句口播,把刚才的对比强调一下。』</w:t>
      </w:r>
    </w:p>
    <w:p>
      <w:r>
        <w:rPr>
          <w:b/>
        </w:rPr>
        <w:t>选项 / 枚举:</w:t>
      </w:r>
    </w:p>
    <w:p>
      <w:pPr>
        <w:pStyle w:val="ListBullet"/>
      </w:pPr>
      <w:r>
        <w:t>无固定枚举;输出为自由口播文案</w:t>
      </w:r>
    </w:p>
    <w:p>
      <w:pPr>
        <w:pStyle w:val="ListBullet"/>
      </w:pPr>
      <w:r>
        <w:t>锚点优先级:本段 content_description &gt; 视频整体背景 brief &gt; 创作者补充 prompt_hint</w:t>
      </w:r>
    </w:p>
    <w:p>
      <w:pPr>
        <w:pStyle w:val="Heading2"/>
      </w:pPr>
      <w:r>
        <w:t>3) 提示词内容</w:t>
      </w:r>
    </w:p>
    <w:p>
      <w:r>
        <w:rPr>
          <w:b/>
        </w:rPr>
        <w:t>System prompt:</w:t>
      </w:r>
    </w:p>
    <w:p>
      <w:pPr>
        <w:pStyle w:val="CodeBlock"/>
        <w:spacing w:after="0" w:before="0"/>
      </w:pPr>
      <w:r>
        <w:t>你是短视频口播 + 文案作者。你的输出会被前端用作两种用途:</w:t>
      </w:r>
    </w:p>
    <w:p>
      <w:pPr>
        <w:pStyle w:val="CodeBlock"/>
        <w:spacing w:after="0" w:before="0"/>
      </w:pPr>
      <w:r>
        <w:t xml:space="preserve">  1) 段落口播旁白(≤40 字)</w:t>
      </w:r>
    </w:p>
    <w:p>
      <w:pPr>
        <w:pStyle w:val="CodeBlock"/>
        <w:spacing w:after="0" w:before="0"/>
      </w:pPr>
      <w:r>
        <w:t xml:space="preserve">  2) 当该段没有合适视频素材时,作为『大字画面 text_card』兜底 —— 把这句文案做成全屏字卡。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因此文案必须『紧扣本段的内容要求』+『与整体视频背景一致』+『口播友好且适合做大字』。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你会收到三类锚点信息(按优先级):</w:t>
      </w:r>
    </w:p>
    <w:p>
      <w:pPr>
        <w:pStyle w:val="CodeBlock"/>
        <w:spacing w:after="0" w:before="0"/>
      </w:pPr>
      <w:r>
        <w:t xml:space="preserve">  - 视频整体背景(brief):决定语气和品类</w:t>
      </w:r>
    </w:p>
    <w:p>
      <w:pPr>
        <w:pStyle w:val="CodeBlock"/>
        <w:spacing w:after="0" w:before="0"/>
      </w:pPr>
      <w:r>
        <w:t xml:space="preserve">  - 本段的内容要求(content_description):决定本句到底要讲什么 —— 最高优先</w:t>
      </w:r>
    </w:p>
    <w:p>
      <w:pPr>
        <w:pStyle w:val="CodeBlock"/>
        <w:spacing w:after="0" w:before="0"/>
      </w:pPr>
      <w:r>
        <w:t xml:space="preserve">  - 创作者补充(prompt_hint):用户在面板里手填的特殊要求,权重低于上面两条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硬约束:</w:t>
      </w:r>
    </w:p>
    <w:p>
      <w:pPr>
        <w:pStyle w:val="CodeBlock"/>
        <w:spacing w:after="0" w:before="0"/>
      </w:pPr>
      <w:r>
        <w:t xml:space="preserve">  - 主文案 ≤ 40 字中文,备选 2 句各 ≤ 40 字</w:t>
      </w:r>
    </w:p>
    <w:p>
      <w:pPr>
        <w:pStyle w:val="CodeBlock"/>
        <w:spacing w:after="0" w:before="0"/>
      </w:pPr>
      <w:r>
        <w:t xml:space="preserve">  - 紧扣『内容要求』,不要泛化到整体背景层</w:t>
      </w:r>
    </w:p>
    <w:p>
      <w:pPr>
        <w:pStyle w:val="CodeBlock"/>
        <w:spacing w:after="0" w:before="0"/>
      </w:pPr>
      <w:r>
        <w:t xml:space="preserve">  - 不出现段落角色名(opening/development/climax/closing)和『本段』『第 X 段』等元数据词</w:t>
      </w:r>
    </w:p>
    <w:p>
      <w:pPr>
        <w:pStyle w:val="CodeBlock"/>
        <w:spacing w:after="0" w:before="0"/>
      </w:pPr>
      <w:r>
        <w:t xml:space="preserve">  - 不要 markdown / ASCII 引号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返回 JSON:{"gap_fill_narration": str, "alternatives": [str, str]}。</w:t>
      </w:r>
    </w:p>
    <w:p>
      <w:r>
        <w:rPr>
          <w:b/>
        </w:rPr>
        <w:t>User prompt 模板:</w:t>
      </w:r>
    </w:p>
    <w:p>
      <w:pPr>
        <w:pStyle w:val="CodeBlock"/>
        <w:spacing w:after="0" w:before="0"/>
      </w:pPr>
      <w:r>
        <w:t>视频整体背景:{brief}</w:t>
      </w:r>
    </w:p>
    <w:p>
      <w:pPr>
        <w:pStyle w:val="CodeBlock"/>
        <w:spacing w:after="0" w:before="0"/>
      </w:pPr>
      <w:r>
        <w:t>视频目的:{goal}</w:t>
      </w:r>
    </w:p>
    <w:p>
      <w:pPr>
        <w:pStyle w:val="CodeBlock"/>
        <w:spacing w:after="0" w:before="0"/>
      </w:pPr>
      <w:r>
        <w:t>本段内容要求:{content_desc}</w:t>
      </w:r>
    </w:p>
    <w:p>
      <w:pPr>
        <w:pStyle w:val="CodeBlock"/>
        <w:spacing w:after="0" w:before="0"/>
      </w:pPr>
      <w:r>
        <w:t>本段主题词:{theme}</w:t>
      </w:r>
    </w:p>
    <w:p>
      <w:pPr>
        <w:pStyle w:val="CodeBlock"/>
        <w:spacing w:after="0" w:before="0"/>
      </w:pPr>
      <w:r>
        <w:t>原始槽位需求(兜底):{gap.requirement}</w:t>
      </w:r>
    </w:p>
    <w:p>
      <w:pPr>
        <w:pStyle w:val="CodeBlock"/>
        <w:spacing w:after="0" w:before="0"/>
      </w:pPr>
      <w:r>
        <w:t>可参考素材标签:{tag_hint}</w:t>
      </w:r>
    </w:p>
    <w:p>
      <w:pPr>
        <w:pStyle w:val="CodeBlock"/>
        <w:spacing w:after="0" w:before="0"/>
      </w:pPr>
      <w:r>
        <w:t>创作者补充(低优):{prompt_hint}</w:t>
      </w:r>
    </w:p>
    <w:p>
      <w:pPr>
        <w:pStyle w:val="CodeBlock"/>
        <w:spacing w:after="0" w:before="0"/>
      </w:pPr>
      <w:r>
        <w:t>请输出主文案 + 2 句备选,紧扣『本段内容要求』。</w:t>
      </w:r>
    </w:p>
    <w:p/>
    <w:p>
      <w:pPr>
        <w:pStyle w:val="Heading1"/>
      </w:pPr>
      <w:r>
        <w:t>7. AIGC T2V Prompt 生成 (Seedance Prompt Engineering)</w:t>
      </w:r>
    </w:p>
    <w:p>
      <w:r>
        <w:rPr>
          <w:b/>
        </w:rPr>
        <w:t>所在模块:</w:t>
      </w:r>
      <w:r>
        <w:t xml:space="preserve"> </w:t>
      </w:r>
      <w:r>
        <w:t>Compose / aigc_prompt_agent.generate_aigc_prompt</w:t>
      </w:r>
    </w:p>
    <w:p>
      <w:r>
        <w:rPr>
          <w:b/>
        </w:rPr>
        <w:t>源文件:</w:t>
      </w:r>
      <w:r>
        <w:t xml:space="preserve"> </w:t>
      </w:r>
      <w:r>
        <w:t>server/app/services/agent/aigc_prompt_agent.py</w:t>
      </w:r>
    </w:p>
    <w:p>
      <w:r>
        <w:rPr>
          <w:b/>
        </w:rPr>
        <w:t>模型:</w:t>
      </w:r>
      <w:r>
        <w:t xml:space="preserve"> </w:t>
      </w:r>
      <w:r>
        <w:t>Doubao-Seed-2.0-lite</w:t>
      </w:r>
    </w:p>
    <w:p>
      <w:r>
        <w:rPr>
          <w:b/>
        </w:rPr>
        <w:t>调用方法:</w:t>
      </w:r>
      <w:r>
        <w:t xml:space="preserve"> </w:t>
      </w:r>
      <w:r>
        <w:t>complete (取回纯文本再 _extract_json)</w:t>
      </w:r>
    </w:p>
    <w:p>
      <w:pPr>
        <w:pStyle w:val="Heading2"/>
      </w:pPr>
      <w:r>
        <w:t>1) 引入 LLM 解决什么问题</w:t>
      </w:r>
    </w:p>
    <w:p>
      <w:r>
        <w:t>把段落上下文转写为 Seedance T2V 友好的完备 prompt。原 gap.requirement 是给创作者看的中文段落描述,缺少镜头/景别/光线/质感等 T2V 要素 → 出片偏差大。本 agent 输出的 prompt 直接送给 Seedance T2V client.submit() 生成 5-12s 短片。</w:t>
      </w:r>
    </w:p>
    <w:p>
      <w:pPr>
        <w:pStyle w:val="Heading2"/>
      </w:pPr>
      <w:r>
        <w:t>2) 入参 / 出参 / 格式约束 / 选项</w:t>
      </w:r>
    </w:p>
    <w:p>
      <w:r>
        <w:rPr>
          <w:b/>
        </w:rPr>
        <w:t>传入参数:</w:t>
      </w:r>
    </w:p>
    <w:p>
      <w:pPr>
        <w:pStyle w:val="ListBullet"/>
      </w:pPr>
      <w:r>
        <w:t>system: _PROMPT_SYSTEM (Seedance T2V 提示词工程师)</w:t>
      </w:r>
    </w:p>
    <w:p>
      <w:pPr>
        <w:pStyle w:val="ListBullet"/>
      </w:pPr>
      <w:r>
        <w:t>user: 段落角色 + 主题 + 时长 + 内容说明 + 原始槽位需求 + 视频整体主题 + 视频目的 + 创作者额外提示</w:t>
      </w:r>
    </w:p>
    <w:p>
      <w:r>
        <w:rPr>
          <w:b/>
        </w:rPr>
        <w:t>传出参数 (返回 schema):</w:t>
      </w:r>
    </w:p>
    <w:p>
      <w:pPr>
        <w:pStyle w:val="CodeBlock"/>
        <w:spacing w:after="0" w:before="0"/>
      </w:pPr>
      <w:r>
        <w:t>JSON: {"prompt": "...一句完备的 t2v_prompt..."}</w:t>
      </w:r>
    </w:p>
    <w:p>
      <w:r>
        <w:rPr>
          <w:b/>
        </w:rPr>
        <w:t>格式化限制:</w:t>
      </w:r>
    </w:p>
    <w:p>
      <w:pPr>
        <w:pStyle w:val="ListBullet"/>
      </w:pPr>
      <w:r>
        <w:t>总长 60-120 字中文 (后端 _sanitize 截到 200 字)</w:t>
      </w:r>
    </w:p>
    <w:p>
      <w:pPr>
        <w:pStyle w:val="ListBullet"/>
      </w:pPr>
      <w:r>
        <w:t>必须覆盖 6 要素:主体 / 景别 / 机位运动 / 光线与色调 / 质感 / 情绪氛围</w:t>
      </w:r>
    </w:p>
    <w:p>
      <w:pPr>
        <w:pStyle w:val="ListBullet"/>
      </w:pPr>
      <w:r>
        <w:t>禁止出现段落角色名 (opening/development/climax/closing)</w:t>
      </w:r>
    </w:p>
    <w:p>
      <w:pPr>
        <w:pStyle w:val="ListBullet"/>
      </w:pPr>
      <w:r>
        <w:t>禁止『本段』『第 X 段』『片段』等元数据词</w:t>
      </w:r>
    </w:p>
    <w:p>
      <w:pPr>
        <w:pStyle w:val="ListBullet"/>
      </w:pPr>
      <w:r>
        <w:t>禁止 ASCII 引号 / markdown</w:t>
      </w:r>
    </w:p>
    <w:p>
      <w:pPr>
        <w:pStyle w:val="ListBullet"/>
      </w:pPr>
      <w:r>
        <w:t>禁止把『时长 Ns』直接写进 prompt 文案</w:t>
      </w:r>
    </w:p>
    <w:p>
      <w:pPr>
        <w:pStyle w:val="ListBullet"/>
      </w:pPr>
      <w:r>
        <w:t>失败兜底拼装 content_description + requirement + hint + 默认拍摄要素</w:t>
      </w:r>
    </w:p>
    <w:p>
      <w:r>
        <w:rPr>
          <w:b/>
        </w:rPr>
        <w:t>选项 / 枚举:</w:t>
      </w:r>
    </w:p>
    <w:p>
      <w:pPr>
        <w:pStyle w:val="ListBullet"/>
      </w:pPr>
      <w:r>
        <w:t>景别 ∈ {特写, 中景, 远景, 航拍, 大全景, ...}</w:t>
      </w:r>
    </w:p>
    <w:p>
      <w:pPr>
        <w:pStyle w:val="ListBullet"/>
      </w:pPr>
      <w:r>
        <w:t>机位运动 ∈ {固定, 推进, 拉远, 跟随, 摇移, 手持}</w:t>
      </w:r>
    </w:p>
    <w:p>
      <w:pPr>
        <w:pStyle w:val="ListBullet"/>
      </w:pPr>
      <w:r>
        <w:t>光线与色调 ∈ {黄昏暖光, 冷调高对比, 自然光, 棚拍硬光, ...}</w:t>
      </w:r>
    </w:p>
    <w:p>
      <w:pPr>
        <w:pStyle w:val="ListBullet"/>
      </w:pPr>
      <w:r>
        <w:t>质感 ∈ {电影感, 纪实, 产品级, 杂志感, ...}</w:t>
      </w:r>
    </w:p>
    <w:p>
      <w:pPr>
        <w:pStyle w:val="ListBullet"/>
      </w:pPr>
      <w:r>
        <w:t>情绪氛围 ∈ {紧张, 庄重, 轻快, 神秘, ...}</w:t>
      </w:r>
    </w:p>
    <w:p>
      <w:pPr>
        <w:pStyle w:val="Heading2"/>
      </w:pPr>
      <w:r>
        <w:t>3) 提示词内容</w:t>
      </w:r>
    </w:p>
    <w:p>
      <w:r>
        <w:rPr>
          <w:b/>
        </w:rPr>
        <w:t>System prompt:</w:t>
      </w:r>
    </w:p>
    <w:p>
      <w:pPr>
        <w:pStyle w:val="CodeBlock"/>
        <w:spacing w:after="0" w:before="0"/>
      </w:pPr>
      <w:r>
        <w:t>你是 Seedance 文生视频(T2V)的提示词工程师。给定一个短视频段落的角色、主题、内容说明、时长,以及视频的整体主题与目的,请输出一句**完备的中文 t2v_prompt** ——Seedance 直接拿这一句去生成画面。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要素必须覆盖(缺一不可):</w:t>
      </w:r>
    </w:p>
    <w:p>
      <w:pPr>
        <w:pStyle w:val="CodeBlock"/>
        <w:spacing w:after="0" w:before="0"/>
      </w:pPr>
      <w:r>
        <w:t>1. 主体:画面里的人/物,正在做什么</w:t>
      </w:r>
    </w:p>
    <w:p>
      <w:pPr>
        <w:pStyle w:val="CodeBlock"/>
        <w:spacing w:after="0" w:before="0"/>
      </w:pPr>
      <w:r>
        <w:t>2. 景别:特写 / 中景 / 远景 / 航拍 / 大全景,至少一个</w:t>
      </w:r>
    </w:p>
    <w:p>
      <w:pPr>
        <w:pStyle w:val="CodeBlock"/>
        <w:spacing w:after="0" w:before="0"/>
      </w:pPr>
      <w:r>
        <w:t>3. 机位运动:固定 / 推进 / 拉远 / 跟随 / 摇移 / 手持,选一个最合本段叙事的</w:t>
      </w:r>
    </w:p>
    <w:p>
      <w:pPr>
        <w:pStyle w:val="CodeBlock"/>
        <w:spacing w:after="0" w:before="0"/>
      </w:pPr>
      <w:r>
        <w:t>4. 光线与色调:黄昏暖光 / 冷调高对比 / 自然光 / 棚拍硬光 等</w:t>
      </w:r>
    </w:p>
    <w:p>
      <w:pPr>
        <w:pStyle w:val="CodeBlock"/>
        <w:spacing w:after="0" w:before="0"/>
      </w:pPr>
      <w:r>
        <w:t>5. 质感:电影感 / 纪实 / 产品级 / 杂志感 等</w:t>
      </w:r>
    </w:p>
    <w:p>
      <w:pPr>
        <w:pStyle w:val="CodeBlock"/>
        <w:spacing w:after="0" w:before="0"/>
      </w:pPr>
      <w:r>
        <w:t>6. 情绪/氛围:紧张 / 庄重 / 轻快 / 神秘 等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硬约束:</w:t>
      </w:r>
    </w:p>
    <w:p>
      <w:pPr>
        <w:pStyle w:val="CodeBlock"/>
        <w:spacing w:after="0" w:before="0"/>
      </w:pPr>
      <w:r>
        <w:t>- 总长 60-120 字中文,一句话或两个短句</w:t>
      </w:r>
    </w:p>
    <w:p>
      <w:pPr>
        <w:pStyle w:val="CodeBlock"/>
        <w:spacing w:after="0" w:before="0"/>
      </w:pPr>
      <w:r>
        <w:t>- 不出现段落角色名(opening/development/climax/closing)</w:t>
      </w:r>
    </w:p>
    <w:p>
      <w:pPr>
        <w:pStyle w:val="CodeBlock"/>
        <w:spacing w:after="0" w:before="0"/>
      </w:pPr>
      <w:r>
        <w:t>- 不出现『本段』『第 X 段』『片段』等元数据词</w:t>
      </w:r>
    </w:p>
    <w:p>
      <w:pPr>
        <w:pStyle w:val="CodeBlock"/>
        <w:spacing w:after="0" w:before="0"/>
      </w:pPr>
      <w:r>
        <w:t>- 不要 ASCII 引号、不要 markdown</w:t>
      </w:r>
    </w:p>
    <w:p>
      <w:pPr>
        <w:pStyle w:val="CodeBlock"/>
        <w:spacing w:after="0" w:before="0"/>
      </w:pPr>
      <w:r>
        <w:t>- 不要把『时长 Ns』直接写进 prompt 文案(duration_seconds 由后端单独传给 Seedance)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返回 JSON:{"prompt": "...一句完备的 t2v_prompt..."}</w:t>
      </w:r>
    </w:p>
    <w:p>
      <w:r>
        <w:rPr>
          <w:b/>
        </w:rPr>
        <w:t>User prompt 模板:</w:t>
      </w:r>
    </w:p>
    <w:p>
      <w:pPr>
        <w:pStyle w:val="CodeBlock"/>
        <w:spacing w:after="0" w:before="0"/>
      </w:pPr>
      <w:r>
        <w:t>段落角色:{role}</w:t>
      </w:r>
    </w:p>
    <w:p>
      <w:pPr>
        <w:pStyle w:val="CodeBlock"/>
        <w:spacing w:after="0" w:before="0"/>
      </w:pPr>
      <w:r>
        <w:t>段落主题:{theme}</w:t>
      </w:r>
    </w:p>
    <w:p>
      <w:pPr>
        <w:pStyle w:val="CodeBlock"/>
        <w:spacing w:after="0" w:before="0"/>
      </w:pPr>
      <w:r>
        <w:t>段落时长:约 {duration:.1f}s</w:t>
      </w:r>
    </w:p>
    <w:p>
      <w:pPr>
        <w:pStyle w:val="CodeBlock"/>
        <w:spacing w:after="0" w:before="0"/>
      </w:pPr>
      <w:r>
        <w:t>段落内容说明:{content_desc}</w:t>
      </w:r>
    </w:p>
    <w:p>
      <w:pPr>
        <w:pStyle w:val="CodeBlock"/>
        <w:spacing w:after="0" w:before="0"/>
      </w:pPr>
      <w:r>
        <w:t>原始槽位需求:{gap.requirement}</w:t>
      </w:r>
    </w:p>
    <w:p>
      <w:pPr>
        <w:pStyle w:val="CodeBlock"/>
        <w:spacing w:after="0" w:before="0"/>
      </w:pPr>
      <w:r>
        <w:t>视频整体主题:{brief}</w:t>
      </w:r>
    </w:p>
    <w:p>
      <w:pPr>
        <w:pStyle w:val="CodeBlock"/>
        <w:spacing w:after="0" w:before="0"/>
      </w:pPr>
      <w:r>
        <w:t>视频要求与目的:{goal}</w:t>
      </w:r>
    </w:p>
    <w:p>
      <w:pPr>
        <w:pStyle w:val="CodeBlock"/>
        <w:spacing w:after="0" w:before="0"/>
      </w:pPr>
      <w:r>
        <w:t>创作者额外提示:{hint}</w:t>
      </w:r>
    </w:p>
    <w:p>
      <w:pPr>
        <w:pStyle w:val="CodeBlock"/>
        <w:spacing w:after="0" w:before="0"/>
      </w:pPr>
      <w:r>
        <w:t>请输出一句完备的 t2v_prompt,覆盖主体/景别/机位/光线/质感/情绪。</w:t>
      </w:r>
    </w:p>
    <w:p/>
    <w:p>
      <w:pPr>
        <w:pStyle w:val="Heading1"/>
      </w:pPr>
      <w:r>
        <w:t>8. 包装推荐:转场 + 封面 (Packaging Recommend)</w:t>
      </w:r>
    </w:p>
    <w:p>
      <w:r>
        <w:rPr>
          <w:b/>
        </w:rPr>
        <w:t>所在模块:</w:t>
      </w:r>
      <w:r>
        <w:t xml:space="preserve"> </w:t>
      </w:r>
      <w:r>
        <w:t>Compose / packaging_agent.recommend_packaging</w:t>
      </w:r>
    </w:p>
    <w:p>
      <w:r>
        <w:rPr>
          <w:b/>
        </w:rPr>
        <w:t>源文件:</w:t>
      </w:r>
      <w:r>
        <w:t xml:space="preserve"> </w:t>
      </w:r>
      <w:r>
        <w:t>server/app/services/agent/packaging_agent.py</w:t>
      </w:r>
    </w:p>
    <w:p>
      <w:r>
        <w:rPr>
          <w:b/>
        </w:rPr>
        <w:t>模型:</w:t>
      </w:r>
      <w:r>
        <w:t xml:space="preserve"> </w:t>
      </w:r>
      <w:r>
        <w:t>Doubao-Seed-2.0-lite</w:t>
      </w:r>
    </w:p>
    <w:p>
      <w:r>
        <w:rPr>
          <w:b/>
        </w:rPr>
        <w:t>调用方法:</w:t>
      </w:r>
      <w:r>
        <w:t xml:space="preserve"> </w:t>
      </w:r>
      <w:r>
        <w:t>complete_json</w:t>
      </w:r>
    </w:p>
    <w:p>
      <w:pPr>
        <w:pStyle w:val="Heading2"/>
      </w:pPr>
      <w:r>
        <w:t>1) 引入 LLM 解决什么问题</w:t>
      </w:r>
    </w:p>
    <w:p>
      <w:r>
        <w:t>看完 plan.main_track (每段 role+theme+口播) 一次性给出:(a) 相邻段落切换处的转场风格;(b) 一份开场封面方案 (主标题/副标题/调色板/排版/风格说明)。system prompt 根据 PackagingPreferences 动态拼装:把 allowed_styles/max_duration/cover 策略 inline 进去,确保 LLM 输出在白名单内。</w:t>
      </w:r>
    </w:p>
    <w:p>
      <w:pPr>
        <w:pStyle w:val="Heading2"/>
      </w:pPr>
      <w:r>
        <w:t>2) 入参 / 出参 / 格式约束 / 选项</w:t>
      </w:r>
    </w:p>
    <w:p>
      <w:r>
        <w:rPr>
          <w:b/>
        </w:rPr>
        <w:t>传入参数:</w:t>
      </w:r>
    </w:p>
    <w:p>
      <w:pPr>
        <w:pStyle w:val="ListBullet"/>
      </w:pPr>
      <w:r>
        <w:t>system: _build_system_prompt(prefs) — 根据 prefs 动态拼装</w:t>
      </w:r>
    </w:p>
    <w:p>
      <w:pPr>
        <w:pStyle w:val="ListBullet"/>
      </w:pPr>
      <w:r>
        <w:t>user: 创作者主题(brief) + video_goal + plan_id + 总时长 + 主轨分镜列表</w:t>
      </w:r>
    </w:p>
    <w:p>
      <w:pPr>
        <w:pStyle w:val="ListBullet"/>
      </w:pPr>
      <w:r>
        <w:t>temperature: prefs.llm_temperature (来自 PackagingPreferences)</w:t>
      </w:r>
    </w:p>
    <w:p>
      <w:r>
        <w:rPr>
          <w:b/>
        </w:rPr>
        <w:t>传出参数 (返回 schema):</w:t>
      </w:r>
    </w:p>
    <w:p>
      <w:pPr>
        <w:pStyle w:val="CodeBlock"/>
        <w:spacing w:after="0" w:before="0"/>
      </w:pPr>
      <w:r>
        <w:t>JSON: {"transitions": [{"at_seconds": number, "from_section": str, "to_section": str, "style": str, "duration": number, "reason": str(≤30 字)}], "cover": {"title": str(≤12 字), "subtitle": str(≤18 字), "palette": [hex 2-3 个], "layout": str, "style_note": str(≤30 字)}}</w:t>
      </w:r>
    </w:p>
    <w:p>
      <w:r>
        <w:rPr>
          <w:b/>
        </w:rPr>
        <w:t>格式化限制:</w:t>
      </w:r>
    </w:p>
    <w:p>
      <w:pPr>
        <w:pStyle w:val="ListBullet"/>
      </w:pPr>
      <w:r>
        <w:t>transition.style 必须 ∈ prefs.allowed_transition_styles (不在白名单替换为白名单首项)</w:t>
      </w:r>
    </w:p>
    <w:p>
      <w:pPr>
        <w:pStyle w:val="ListBullet"/>
      </w:pPr>
      <w:r>
        <w:t>transition.duration ∈ [0.1, prefs.max_transition_duration] (clamp)</w:t>
      </w:r>
    </w:p>
    <w:p>
      <w:pPr>
        <w:pStyle w:val="ListBullet"/>
      </w:pPr>
      <w:r>
        <w:t>transition.from_section / to_section 必须 ∈ {opening, development, climax, closing}</w:t>
      </w:r>
    </w:p>
    <w:p>
      <w:pPr>
        <w:pStyle w:val="ListBullet"/>
      </w:pPr>
      <w:r>
        <w:t>transition.at_seconds 与 plan 真实段落切换点对齐 (±0.5s 容差;&gt;0.5s 强制对齐)</w:t>
      </w:r>
    </w:p>
    <w:p>
      <w:pPr>
        <w:pStyle w:val="ListBullet"/>
      </w:pPr>
      <w:r>
        <w:t>cover.title 按 cover_text_source 路由:custom 用 prefs.cover_custom_text;video_goal 用 plan.video_goal[:12];auto 用 LLM 给的 title</w:t>
      </w:r>
    </w:p>
    <w:p>
      <w:pPr>
        <w:pStyle w:val="ListBullet"/>
      </w:pPr>
      <w:r>
        <w:t>cover.layout ∈ {center, left, split, stacked} (无效回落 center)</w:t>
      </w:r>
    </w:p>
    <w:p>
      <w:pPr>
        <w:pStyle w:val="ListBullet"/>
      </w:pPr>
      <w:r>
        <w:t>cover.palette 必须是 hex(#RRGGBB),无效回落 [#FFE600, #1F2937]</w:t>
      </w:r>
    </w:p>
    <w:p>
      <w:pPr>
        <w:pStyle w:val="ListBullet"/>
      </w:pPr>
      <w:r>
        <w:t>subtitle 长度 ≤18 字 (prefs.cover_with_subtitle=False 时强制 None)</w:t>
      </w:r>
    </w:p>
    <w:p>
      <w:pPr>
        <w:pStyle w:val="ListBullet"/>
      </w:pPr>
      <w:r>
        <w:t>失败时规则兜底 (_RULE_TRANSITION 12 组 role 对 → 转场风格表 + 通用封面)</w:t>
      </w:r>
    </w:p>
    <w:p>
      <w:r>
        <w:rPr>
          <w:b/>
        </w:rPr>
        <w:t>选项 / 枚举:</w:t>
      </w:r>
    </w:p>
    <w:p>
      <w:pPr>
        <w:pStyle w:val="ListBullet"/>
      </w:pPr>
      <w:r>
        <w:t>transition.style ∈ {hard_cut, dissolve, slide, zoom, whip, wipe}</w:t>
      </w:r>
    </w:p>
    <w:p>
      <w:pPr>
        <w:pStyle w:val="ListBullet"/>
      </w:pPr>
      <w:r>
        <w:t>from/to_section ∈ {opening, development, climax, closing}</w:t>
      </w:r>
    </w:p>
    <w:p>
      <w:pPr>
        <w:pStyle w:val="ListBullet"/>
      </w:pPr>
      <w:r>
        <w:t>cover.layout ∈ {center, left, split, stacked}</w:t>
      </w:r>
    </w:p>
    <w:p>
      <w:pPr>
        <w:pStyle w:val="ListBullet"/>
      </w:pPr>
      <w:r>
        <w:t>PackagingPreset ∈ {custom, minimalist, energetic, info_feed, dialogue}</w:t>
      </w:r>
    </w:p>
    <w:p>
      <w:pPr>
        <w:pStyle w:val="ListBullet"/>
      </w:pPr>
      <w:r>
        <w:t>preset → allowed_transition_styles / max_duration / 字幕/封面 字段全部展开 (见 _PRESET_EXPANSIONS)</w:t>
      </w:r>
    </w:p>
    <w:p>
      <w:pPr>
        <w:pStyle w:val="ListBullet"/>
      </w:pPr>
      <w:r>
        <w:t>cover_text_source ∈ {auto(LLM 自由发挥), video_goal(贴 plan.video_goal), custom(用户自定义)}</w:t>
      </w:r>
    </w:p>
    <w:p>
      <w:pPr>
        <w:pStyle w:val="Heading2"/>
      </w:pPr>
      <w:r>
        <w:t>3) 提示词内容</w:t>
      </w:r>
    </w:p>
    <w:p>
      <w:r>
        <w:rPr>
          <w:b/>
        </w:rPr>
        <w:t>System prompt:</w:t>
      </w:r>
    </w:p>
    <w:p>
      <w:pPr>
        <w:pStyle w:val="CodeBlock"/>
        <w:spacing w:after="0" w:before="0"/>
      </w:pPr>
      <w:r>
        <w:t>[动态拼装,以下为模板;allowed/max_dur/cover_hint/bilingual_hint 在运行时填入]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你是短视频包装设计师。根据给定的主轨分镜(每段标了 role+theme)与创作者主题文本,请输出两类建议:(a) 相邻段落切换处的转场风格;(b) 一份开场封面方案。</w:t>
      </w:r>
    </w:p>
    <w:p>
      <w:pPr>
        <w:pStyle w:val="CodeBlock"/>
        <w:spacing w:after="0" w:before="0"/>
      </w:pPr>
      <w:r>
        <w:t>转场只能从这些风格里选:[{allowed}],duration 必须 ≤ {max_dur:.2f}s。</w:t>
      </w:r>
    </w:p>
    <w:p>
      <w:pPr>
        <w:pStyle w:val="CodeBlock"/>
        <w:spacing w:after="0" w:before="0"/>
      </w:pPr>
      <w:r>
        <w:t>{cover_hint}。{bilingual_hint}</w:t>
      </w:r>
    </w:p>
    <w:p>
      <w:pPr>
        <w:pStyle w:val="CodeBlock"/>
        <w:spacing w:after="0" w:before="0"/>
      </w:pPr>
      <w:r>
        <w:t>返回 JSON:{"transitions": [{"at_seconds": number, "from_section": str, "to_section": str, "style": one of allowed, "duration": number (0.1-{max_dur:.2f}), "reason": str (≤30 字)}], "cover": {"title": str (≤12 字, 强冲击), "subtitle": str (≤18 字, 可空), "palette": [hex 颜色 2-3 个, 主色 + 强调色], "layout": one of [center, left, split, stacked], "style_note": str (≤30 字, 字号/色/排版)}}。</w:t>
      </w:r>
    </w:p>
    <w:p>
      <w:pPr>
        <w:pStyle w:val="CodeBlock"/>
        <w:spacing w:after="0" w:before="0"/>
      </w:pPr>
      <w:r>
        <w:t>from_section/to_section 必须是这 4 个 role 之一:opening / development / climax / closing。</w:t>
      </w:r>
    </w:p>
    <w:p>
      <w:pPr>
        <w:pStyle w:val="CodeBlock"/>
        <w:spacing w:after="0" w:before="0"/>
      </w:pPr>
      <w:r>
        <w:t>转场风格指导:opening→development 切到主体用节奏感强的;development→climax 进入高潮用冲击感强的;climax→closing 或 development→closing 切到收尾用情绪缓冲的。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[cover_hint 三选一]</w:t>
      </w:r>
    </w:p>
    <w:p>
      <w:pPr>
        <w:pStyle w:val="CodeBlock"/>
        <w:spacing w:after="0" w:before="0"/>
      </w:pPr>
      <w:r>
        <w:t xml:space="preserve">  auto: 封面主标题由你自由发挥,强冲击 ≤12 字</w:t>
      </w:r>
    </w:p>
    <w:p>
      <w:pPr>
        <w:pStyle w:val="CodeBlock"/>
        <w:spacing w:after="0" w:before="0"/>
      </w:pPr>
      <w:r>
        <w:t xml:space="preserve">  video_goal: 封面主标题应紧贴用户的 video_goal 文本(你看到的『创作者主题』),≤12 字</w:t>
      </w:r>
    </w:p>
    <w:p>
      <w:pPr>
        <w:pStyle w:val="CodeBlock"/>
        <w:spacing w:after="0" w:before="0"/>
      </w:pPr>
      <w:r>
        <w:t xml:space="preserve">  custom: 封面主标题字段会被用户自定义文本替代,你给的 title 可被忽略;仍按 ≤12 字给一个候选</w:t>
      </w:r>
    </w:p>
    <w:p>
      <w:pPr>
        <w:pStyle w:val="CodeBlock"/>
        <w:spacing w:after="0" w:before="0"/>
      </w:pPr>
    </w:p>
    <w:p>
      <w:pPr>
        <w:pStyle w:val="CodeBlock"/>
        <w:spacing w:after="0" w:before="0"/>
      </w:pPr>
      <w:r>
        <w:t>[bilingual_hint 仅在 prefs.subtitle_bilingual=True 时拼入]</w:t>
      </w:r>
    </w:p>
    <w:p>
      <w:pPr>
        <w:pStyle w:val="CodeBlock"/>
        <w:spacing w:after="0" w:before="0"/>
      </w:pPr>
      <w:r>
        <w:t xml:space="preserve">  注意:本次开启双语字幕,封面 subtitle 字段请给一句英文翻译(≤20 字)。</w:t>
      </w:r>
    </w:p>
    <w:p>
      <w:r>
        <w:rPr>
          <w:b/>
        </w:rPr>
        <w:t>User prompt 模板:</w:t>
      </w:r>
    </w:p>
    <w:p>
      <w:pPr>
        <w:pStyle w:val="CodeBlock"/>
        <w:spacing w:after="0" w:before="0"/>
      </w:pPr>
      <w:r>
        <w:t>创作者主题:{plan.brief or '(创作者未提供主题文本)'}</w:t>
      </w:r>
    </w:p>
    <w:p>
      <w:pPr>
        <w:pStyle w:val="CodeBlock"/>
        <w:spacing w:after="0" w:before="0"/>
      </w:pPr>
      <w:r>
        <w:t>video_goal:{plan.video_goal or '(创作者未提供 video_goal)'}</w:t>
      </w:r>
    </w:p>
    <w:p>
      <w:pPr>
        <w:pStyle w:val="CodeBlock"/>
        <w:spacing w:after="0" w:before="0"/>
      </w:pPr>
      <w:r>
        <w:t>plan_id:{plan.plan_id}</w:t>
      </w:r>
    </w:p>
    <w:p>
      <w:pPr>
        <w:pStyle w:val="CodeBlock"/>
        <w:spacing w:after="0" w:before="0"/>
      </w:pPr>
      <w:r>
        <w:t>总时长:{plan.duration_seconds:.1f} 秒</w:t>
      </w:r>
    </w:p>
    <w:p>
      <w:pPr>
        <w:pStyle w:val="CodeBlock"/>
        <w:spacing w:after="0" w:before="0"/>
      </w:pPr>
      <w:r>
        <w:t>主轨分镜([role] 起止 · 口播):</w:t>
      </w:r>
    </w:p>
    <w:p>
      <w:pPr>
        <w:pStyle w:val="CodeBlock"/>
        <w:spacing w:after="0" w:before="0"/>
      </w:pPr>
      <w:r>
        <w:t xml:space="preserve">  - [{section}] {start:.1f}-{end:.1f}s · {narration or '(无口播)'}</w:t>
      </w:r>
    </w:p>
    <w:p>
      <w:pPr>
        <w:pStyle w:val="CodeBlock"/>
        <w:spacing w:after="0" w:before="0"/>
      </w:pPr>
      <w:r>
        <w:t xml:space="preserve">  - ...</w:t>
      </w:r>
    </w:p>
    <w:p/>
    <w:p>
      <w:pPr>
        <w:pStyle w:val="Heading1"/>
      </w:pPr>
      <w:r>
        <w:t>9. 自然语言编辑 - 内容轨 (Edit · main track)</w:t>
      </w:r>
    </w:p>
    <w:p>
      <w:r>
        <w:rPr>
          <w:b/>
        </w:rPr>
        <w:t>所在模块:</w:t>
      </w:r>
      <w:r>
        <w:t xml:space="preserve"> </w:t>
      </w:r>
      <w:r>
        <w:t>Render / routers/edit.apply_edit (track='main')</w:t>
      </w:r>
    </w:p>
    <w:p>
      <w:r>
        <w:rPr>
          <w:b/>
        </w:rPr>
        <w:t>源文件:</w:t>
      </w:r>
      <w:r>
        <w:t xml:space="preserve"> </w:t>
      </w:r>
      <w:r>
        <w:t>server/app/routers/edit.py</w:t>
      </w:r>
    </w:p>
    <w:p>
      <w:r>
        <w:rPr>
          <w:b/>
        </w:rPr>
        <w:t>模型:</w:t>
      </w:r>
      <w:r>
        <w:t xml:space="preserve"> </w:t>
      </w:r>
      <w:r>
        <w:t>Doubao-Seed-2.0-lite</w:t>
      </w:r>
    </w:p>
    <w:p>
      <w:r>
        <w:rPr>
          <w:b/>
        </w:rPr>
        <w:t>调用方法:</w:t>
      </w:r>
      <w:r>
        <w:t xml:space="preserve"> </w:t>
      </w:r>
      <w:r>
        <w:t>complete_with_tools (OpenAI tool calling)</w:t>
      </w:r>
    </w:p>
    <w:p>
      <w:pPr>
        <w:pStyle w:val="Heading2"/>
      </w:pPr>
      <w:r>
        <w:t>1) 引入 LLM 解决什么问题</w:t>
      </w:r>
    </w:p>
    <w:p>
      <w:r>
        <w:t>用户在底部 textarea 输入自然语言指令(如『把开场改 3 秒』『sc-1 加 dissolve 转场』),LLM 把意图翻译成原子 tool call,后端按顺序应用到 Plan,生成新 plan_id。三轨分流:main 只能改时长/素材/转场;packaging 只能改字幕/BGM 音量;voice 只能改口播 narration。渲染态锁:project.current_step=='render' 时 track=='main' 直接 409。</w:t>
      </w:r>
    </w:p>
    <w:p>
      <w:pPr>
        <w:pStyle w:val="Heading2"/>
      </w:pPr>
      <w:r>
        <w:t>2) 入参 / 出参 / 格式约束 / 选项</w:t>
      </w:r>
    </w:p>
    <w:p>
      <w:r>
        <w:rPr>
          <w:b/>
        </w:rPr>
        <w:t>传入参数:</w:t>
      </w:r>
    </w:p>
    <w:p>
      <w:pPr>
        <w:pStyle w:val="ListBullet"/>
      </w:pPr>
      <w:r>
        <w:t>system: _SYSTEM_MAIN (内容轨编辑助手,关键词→tool 路由表)</w:t>
      </w:r>
    </w:p>
    <w:p>
      <w:pPr>
        <w:pStyle w:val="ListBullet"/>
      </w:pPr>
      <w:r>
        <w:t>user: 当前 main_track 列表(含 scene_id, section, src, dur, narr, transition_in) + 用户选区 marks + 用户指令</w:t>
      </w:r>
    </w:p>
    <w:p>
      <w:pPr>
        <w:pStyle w:val="ListBullet"/>
      </w:pPr>
      <w:r>
        <w:t>tools: _TOOLS_MAIN (3 个原子 tool)</w:t>
      </w:r>
    </w:p>
    <w:p>
      <w:r>
        <w:rPr>
          <w:b/>
        </w:rPr>
        <w:t>传出参数 (返回 schema):</w:t>
      </w:r>
    </w:p>
    <w:p>
      <w:pPr>
        <w:pStyle w:val="CodeBlock"/>
        <w:spacing w:after="0" w:before="0"/>
      </w:pPr>
      <w:r>
        <w:t>OpenAI tool_calls: [{"name": "edit_scene_duration"|"replace_scene_material"|"set_scene_transition", "arguments": {...}}, ...]</w:t>
      </w:r>
    </w:p>
    <w:p>
      <w:r>
        <w:rPr>
          <w:b/>
        </w:rPr>
        <w:t>格式化限制:</w:t>
      </w:r>
    </w:p>
    <w:p>
      <w:pPr>
        <w:pStyle w:val="ListBullet"/>
      </w:pPr>
      <w:r>
        <w:t>edit_scene_duration: duration 下限 0.5 秒</w:t>
      </w:r>
    </w:p>
    <w:p>
      <w:pPr>
        <w:pStyle w:val="ListBullet"/>
      </w:pPr>
      <w:r>
        <w:t>set_scene_transition: style ∈ {hard_cut, dissolve, slide, zoom, whip, wipe},无效 → dissolve</w:t>
      </w:r>
    </w:p>
    <w:p>
      <w:pPr>
        <w:pStyle w:val="ListBullet"/>
      </w:pPr>
      <w:r>
        <w:t>set_scene_transition: duration ∈ [0.1, 1.5],默认 0.4</w:t>
      </w:r>
    </w:p>
    <w:p>
      <w:pPr>
        <w:pStyle w:val="ListBullet"/>
      </w:pPr>
      <w:r>
        <w:t>sc-0 (首段) 的 transition_in 调用会被忽略</w:t>
      </w:r>
    </w:p>
    <w:p>
      <w:pPr>
        <w:pStyle w:val="ListBullet"/>
      </w:pPr>
      <w:r>
        <w:t>无任何 tool_call 命中 → 409,提示用户用更明确的指令</w:t>
      </w:r>
    </w:p>
    <w:p>
      <w:pPr>
        <w:pStyle w:val="ListBullet"/>
      </w:pPr>
      <w:r>
        <w:t>渲染态锁:project.current_step=='render' → 409『内容轨不可改』</w:t>
      </w:r>
    </w:p>
    <w:p>
      <w:r>
        <w:rPr>
          <w:b/>
        </w:rPr>
        <w:t>选项 / 枚举:</w:t>
      </w:r>
    </w:p>
    <w:p>
      <w:pPr>
        <w:pStyle w:val="ListBullet"/>
      </w:pPr>
      <w:r>
        <w:t>tools 名 ∈ {edit_scene_duration, replace_scene_material, set_scene_transition}</w:t>
      </w:r>
    </w:p>
    <w:p>
      <w:pPr>
        <w:pStyle w:val="ListBullet"/>
      </w:pPr>
      <w:r>
        <w:t>transition style ∈ {hard_cut, dissolve, slide, zoom, whip, wipe}</w:t>
      </w:r>
    </w:p>
    <w:p>
      <w:pPr>
        <w:pStyle w:val="ListBullet"/>
      </w:pPr>
      <w:r>
        <w:t>关键词路由:『时长/更长/更短/缩短/拉长/N秒』→ edit_scene_duration;『替换/换成/改成/用素材』→ replace_scene_material;『转场/过渡/切换/dissolve/渐变/推拉/缩放/擦除』→ set_scene_transition</w:t>
      </w:r>
    </w:p>
    <w:p>
      <w:pPr>
        <w:pStyle w:val="Heading2"/>
      </w:pPr>
      <w:r>
        <w:t>3) 提示词内容</w:t>
      </w:r>
    </w:p>
    <w:p>
      <w:r>
        <w:rPr>
          <w:b/>
        </w:rPr>
        <w:t>System prompt:</w:t>
      </w:r>
    </w:p>
    <w:p>
      <w:pPr>
        <w:pStyle w:val="CodeBlock"/>
        <w:spacing w:after="0" w:before="0"/>
      </w:pPr>
      <w:r>
        <w:t>你是视频剪辑助手,本次只能修改【内容轨】(main_track)。可选 tool:调整 scene 时长 / 替换 scene 素材 / 设置 scene 入场转场。禁止改字幕、BGM、口播 —— 那些是其他轨道的工具。『时长 / 更长 / 更短 / 缩短 / 拉长 / N秒』→ edit_scene_duration;『替换 / 换成 / 改成 / 用素材』→ replace_scene_material;『转场 / 过渡 / 切换 / dissolve / 渐变 / 推拉 / 缩放 / 擦除』→ set_scene_transition;set_scene_transition 的 style 必须取自 {hard_cut, dissolve, slide, zoom, whip, wipe},其他词都先归到 dissolve;duration 不填默认 0.4 秒(范围 0.1-1.5)。</w:t>
      </w:r>
    </w:p>
    <w:p>
      <w:r>
        <w:rPr>
          <w:b/>
        </w:rPr>
        <w:t>User prompt 模板:</w:t>
      </w:r>
    </w:p>
    <w:p>
      <w:pPr>
        <w:pStyle w:val="CodeBlock"/>
        <w:spacing w:after="0" w:before="0"/>
      </w:pPr>
      <w:r>
        <w:t>当前 Plan main_track:</w:t>
      </w:r>
    </w:p>
    <w:p>
      <w:pPr>
        <w:pStyle w:val="CodeBlock"/>
        <w:spacing w:after="0" w:before="0"/>
      </w:pPr>
      <w:r>
        <w:t>- {scene_id} ({section}) src={source_ref} dur={duration:.1f}s narr={narration!r} trans={style}/{dur:.2f}s</w:t>
      </w:r>
    </w:p>
    <w:p>
      <w:pPr>
        <w:pStyle w:val="CodeBlock"/>
        <w:spacing w:after="0" w:before="0"/>
      </w:pPr>
      <w:r>
        <w:t>- ...</w:t>
      </w:r>
    </w:p>
    <w:p>
      <w:pPr>
        <w:pStyle w:val="CodeBlock"/>
        <w:spacing w:after="0" w:before="0"/>
      </w:pPr>
      <w:r>
        <w:t>(可选) 用户选中:</w:t>
      </w:r>
    </w:p>
    <w:p>
      <w:pPr>
        <w:pStyle w:val="CodeBlock"/>
        <w:spacing w:after="0" w:before="0"/>
      </w:pPr>
      <w:r>
        <w:t>[{track}] {start:.1f}-{end:.1f}s target={target_id}</w:t>
      </w:r>
    </w:p>
    <w:p>
      <w:pPr>
        <w:pStyle w:val="CodeBlock"/>
        <w:spacing w:after="0" w:before="0"/>
      </w:pPr>
      <w:r>
        <w:t>用户指令(轨道=main):{instruction}</w:t>
      </w:r>
    </w:p>
    <w:p>
      <w:pPr>
        <w:pStyle w:val="CodeBlock"/>
        <w:spacing w:after="0" w:before="0"/>
      </w:pPr>
      <w:r>
        <w:t>输出 edit_tool_calls。</w:t>
      </w:r>
    </w:p>
    <w:p/>
    <w:p>
      <w:pPr>
        <w:pStyle w:val="Heading1"/>
      </w:pPr>
      <w:r>
        <w:t>10. 自然语言编辑 - 包装轨 (Edit · packaging track)</w:t>
      </w:r>
    </w:p>
    <w:p>
      <w:r>
        <w:rPr>
          <w:b/>
        </w:rPr>
        <w:t>所在模块:</w:t>
      </w:r>
      <w:r>
        <w:t xml:space="preserve"> </w:t>
      </w:r>
      <w:r>
        <w:t>Render / routers/edit.apply_edit (track='packaging')</w:t>
      </w:r>
    </w:p>
    <w:p>
      <w:r>
        <w:rPr>
          <w:b/>
        </w:rPr>
        <w:t>源文件:</w:t>
      </w:r>
      <w:r>
        <w:t xml:space="preserve"> </w:t>
      </w:r>
      <w:r>
        <w:t>server/app/routers/edit.py</w:t>
      </w:r>
    </w:p>
    <w:p>
      <w:r>
        <w:rPr>
          <w:b/>
        </w:rPr>
        <w:t>模型:</w:t>
      </w:r>
      <w:r>
        <w:t xml:space="preserve"> </w:t>
      </w:r>
      <w:r>
        <w:t>Doubao-Seed-2.0-lite</w:t>
      </w:r>
    </w:p>
    <w:p>
      <w:r>
        <w:rPr>
          <w:b/>
        </w:rPr>
        <w:t>调用方法:</w:t>
      </w:r>
      <w:r>
        <w:t xml:space="preserve"> </w:t>
      </w:r>
      <w:r>
        <w:t>complete_with_tools</w:t>
      </w:r>
    </w:p>
    <w:p>
      <w:pPr>
        <w:pStyle w:val="Heading2"/>
      </w:pPr>
      <w:r>
        <w:t>1) 引入 LLM 解决什么问题</w:t>
      </w:r>
    </w:p>
    <w:p>
      <w:r>
        <w:t>包装轨自然语言改字幕/标题/贴纸文字 + 调 BGM 音量。用户描述像『把字幕改成 ××』『BGM 调小一点』。渲染态不锁(包装可以渲染中改);找不到 item_id 时回落到第一个非 transition 项。</w:t>
      </w:r>
    </w:p>
    <w:p>
      <w:pPr>
        <w:pStyle w:val="Heading2"/>
      </w:pPr>
      <w:r>
        <w:t>2) 入参 / 出参 / 格式约束 / 选项</w:t>
      </w:r>
    </w:p>
    <w:p>
      <w:r>
        <w:rPr>
          <w:b/>
        </w:rPr>
        <w:t>传入参数:</w:t>
      </w:r>
    </w:p>
    <w:p>
      <w:pPr>
        <w:pStyle w:val="ListBullet"/>
      </w:pPr>
      <w:r>
        <w:t>system: _SYSTEM_PACKAGING</w:t>
      </w:r>
    </w:p>
    <w:p>
      <w:pPr>
        <w:pStyle w:val="ListBullet"/>
      </w:pPr>
      <w:r>
        <w:t>user: 当前 packaging_track (item_id, kind, text) + BGM 当前音量 + 用户指令</w:t>
      </w:r>
    </w:p>
    <w:p>
      <w:pPr>
        <w:pStyle w:val="ListBullet"/>
      </w:pPr>
      <w:r>
        <w:t>tools: _TOOLS_PACKAGING (2 个原子 tool)</w:t>
      </w:r>
    </w:p>
    <w:p>
      <w:r>
        <w:rPr>
          <w:b/>
        </w:rPr>
        <w:t>传出参数 (返回 schema):</w:t>
      </w:r>
    </w:p>
    <w:p>
      <w:pPr>
        <w:pStyle w:val="CodeBlock"/>
        <w:spacing w:after="0" w:before="0"/>
      </w:pPr>
      <w:r>
        <w:t>tool_calls: [{"name": "update_packaging_text"|"update_bgm_volume", "arguments": {...}}]</w:t>
      </w:r>
    </w:p>
    <w:p>
      <w:r>
        <w:rPr>
          <w:b/>
        </w:rPr>
        <w:t>格式化限制:</w:t>
      </w:r>
    </w:p>
    <w:p>
      <w:pPr>
        <w:pStyle w:val="ListBullet"/>
      </w:pPr>
      <w:r>
        <w:t>update_bgm_volume: volume clamp 到 [0.0, 1.0]</w:t>
      </w:r>
    </w:p>
    <w:p>
      <w:pPr>
        <w:pStyle w:val="ListBullet"/>
      </w:pPr>
      <w:r>
        <w:t>update_packaging_text: 找不到 item_id 时回落到第一个 kind!='transition' 的 item</w:t>
      </w:r>
    </w:p>
    <w:p>
      <w:pPr>
        <w:pStyle w:val="ListBullet"/>
      </w:pPr>
      <w:r>
        <w:t>kind=='transition' 的旧包装项已废弃,不喂给模型</w:t>
      </w:r>
    </w:p>
    <w:p>
      <w:pPr>
        <w:pStyle w:val="ListBullet"/>
      </w:pPr>
      <w:r>
        <w:t>无 tool_call 命中 → 兜底改第一个非 transition 项的 text</w:t>
      </w:r>
    </w:p>
    <w:p>
      <w:r>
        <w:rPr>
          <w:b/>
        </w:rPr>
        <w:t>选项 / 枚举:</w:t>
      </w:r>
    </w:p>
    <w:p>
      <w:pPr>
        <w:pStyle w:val="ListBullet"/>
      </w:pPr>
      <w:r>
        <w:t>tools 名 ∈ {update_packaging_text, update_bgm_volume}</w:t>
      </w:r>
    </w:p>
    <w:p>
      <w:pPr>
        <w:pStyle w:val="ListBullet"/>
      </w:pPr>
      <w:r>
        <w:t>关键词路由:『字幕/标题/文字/改成/写成』→ update_packaging_text;『BGM/背景音乐/音量/大声/小声/调到』→ update_bgm_volume</w:t>
      </w:r>
    </w:p>
    <w:p>
      <w:pPr>
        <w:pStyle w:val="Heading2"/>
      </w:pPr>
      <w:r>
        <w:t>3) 提示词内容</w:t>
      </w:r>
    </w:p>
    <w:p>
      <w:r>
        <w:rPr>
          <w:b/>
        </w:rPr>
        <w:t>System prompt:</w:t>
      </w:r>
    </w:p>
    <w:p>
      <w:pPr>
        <w:pStyle w:val="CodeBlock"/>
        <w:spacing w:after="0" w:before="0"/>
      </w:pPr>
      <w:r>
        <w:t>你是视频剪辑助手,本次只能修改【包装轨】(packaging_track / BGM)。可选 tool:改字幕/标题/贴纸文字 / 调 BGM 音量。禁止改 scene 时长、口播、素材 —— 那些是其他轨道的工具。『字幕 / 标题 / 文字 / 改成 / 写成』→ update_packaging_text;『BGM / 背景音乐 / 音量 / 大声 / 小声 / 调到』→ update_bgm_volume。</w:t>
      </w:r>
    </w:p>
    <w:p>
      <w:r>
        <w:rPr>
          <w:b/>
        </w:rPr>
        <w:t>User prompt 模板:</w:t>
      </w:r>
    </w:p>
    <w:p>
      <w:pPr>
        <w:pStyle w:val="CodeBlock"/>
        <w:spacing w:after="0" w:before="0"/>
      </w:pPr>
      <w:r>
        <w:t>当前 packaging_track:</w:t>
      </w:r>
    </w:p>
    <w:p>
      <w:pPr>
        <w:pStyle w:val="CodeBlock"/>
        <w:spacing w:after="0" w:before="0"/>
      </w:pPr>
      <w:r>
        <w:t>- {item_id} kind={kind} text={text!r}</w:t>
      </w:r>
    </w:p>
    <w:p>
      <w:pPr>
        <w:pStyle w:val="CodeBlock"/>
        <w:spacing w:after="0" w:before="0"/>
      </w:pPr>
      <w:r>
        <w:t>- ...</w:t>
      </w:r>
    </w:p>
    <w:p>
      <w:pPr>
        <w:pStyle w:val="CodeBlock"/>
        <w:spacing w:after="0" w:before="0"/>
      </w:pPr>
      <w:r>
        <w:t>BGM 当前音量={volume:.2f}</w:t>
      </w:r>
    </w:p>
    <w:p>
      <w:pPr>
        <w:pStyle w:val="CodeBlock"/>
        <w:spacing w:after="0" w:before="0"/>
      </w:pPr>
      <w:r>
        <w:t>(可选) 用户选中:</w:t>
      </w:r>
    </w:p>
    <w:p>
      <w:pPr>
        <w:pStyle w:val="CodeBlock"/>
        <w:spacing w:after="0" w:before="0"/>
      </w:pPr>
      <w:r>
        <w:t>[{track}] {start:.1f}-{end:.1f}s target={target_id}</w:t>
      </w:r>
    </w:p>
    <w:p>
      <w:pPr>
        <w:pStyle w:val="CodeBlock"/>
        <w:spacing w:after="0" w:before="0"/>
      </w:pPr>
      <w:r>
        <w:t>用户指令(轨道=packaging):{instruction}</w:t>
      </w:r>
    </w:p>
    <w:p>
      <w:pPr>
        <w:pStyle w:val="CodeBlock"/>
        <w:spacing w:after="0" w:before="0"/>
      </w:pPr>
      <w:r>
        <w:t>输出 edit_tool_calls。</w:t>
      </w:r>
    </w:p>
    <w:p/>
    <w:p>
      <w:pPr>
        <w:pStyle w:val="Heading1"/>
      </w:pPr>
      <w:r>
        <w:t>11. 自然语言编辑 - 口播轨 (Edit · voice track)</w:t>
      </w:r>
    </w:p>
    <w:p>
      <w:r>
        <w:rPr>
          <w:b/>
        </w:rPr>
        <w:t>所在模块:</w:t>
      </w:r>
      <w:r>
        <w:t xml:space="preserve"> </w:t>
      </w:r>
      <w:r>
        <w:t>Render / routers/edit.apply_edit (track='voice')</w:t>
      </w:r>
    </w:p>
    <w:p>
      <w:r>
        <w:rPr>
          <w:b/>
        </w:rPr>
        <w:t>源文件:</w:t>
      </w:r>
      <w:r>
        <w:t xml:space="preserve"> </w:t>
      </w:r>
      <w:r>
        <w:t>server/app/routers/edit.py</w:t>
      </w:r>
    </w:p>
    <w:p>
      <w:r>
        <w:rPr>
          <w:b/>
        </w:rPr>
        <w:t>模型:</w:t>
      </w:r>
      <w:r>
        <w:t xml:space="preserve"> </w:t>
      </w:r>
      <w:r>
        <w:t>Doubao-Seed-2.0-lite</w:t>
      </w:r>
    </w:p>
    <w:p>
      <w:r>
        <w:rPr>
          <w:b/>
        </w:rPr>
        <w:t>调用方法:</w:t>
      </w:r>
      <w:r>
        <w:t xml:space="preserve"> </w:t>
      </w:r>
      <w:r>
        <w:t>complete_with_tools</w:t>
      </w:r>
    </w:p>
    <w:p>
      <w:pPr>
        <w:pStyle w:val="Heading2"/>
      </w:pPr>
      <w:r>
        <w:t>1) 引入 LLM 解决什么问题</w:t>
      </w:r>
    </w:p>
    <w:p>
      <w:r>
        <w:t>口播轨改 main_track[i].narration (TTS 朗读用文字稿)。修改后系统自动重合成 wav 覆盖 voiceover_url。用户描述像『把开场改得更口语化』『sc-2 改简洁点』。无 tool_call 命中时,默认拼到首段 narration 前。</w:t>
      </w:r>
    </w:p>
    <w:p>
      <w:pPr>
        <w:pStyle w:val="Heading2"/>
      </w:pPr>
      <w:r>
        <w:t>2) 入参 / 出参 / 格式约束 / 选项</w:t>
      </w:r>
    </w:p>
    <w:p>
      <w:r>
        <w:rPr>
          <w:b/>
        </w:rPr>
        <w:t>传入参数:</w:t>
      </w:r>
    </w:p>
    <w:p>
      <w:pPr>
        <w:pStyle w:val="ListBullet"/>
      </w:pPr>
      <w:r>
        <w:t>system: _SYSTEM_VOICE</w:t>
      </w:r>
    </w:p>
    <w:p>
      <w:pPr>
        <w:pStyle w:val="ListBullet"/>
      </w:pPr>
      <w:r>
        <w:t>user: 当前 main_track 列表(scene_id + narration) + 用户选区 marks + 用户指令</w:t>
      </w:r>
    </w:p>
    <w:p>
      <w:pPr>
        <w:pStyle w:val="ListBullet"/>
      </w:pPr>
      <w:r>
        <w:t>tools: _TOOLS_VOICE (1 个原子 tool)</w:t>
      </w:r>
    </w:p>
    <w:p>
      <w:r>
        <w:rPr>
          <w:b/>
        </w:rPr>
        <w:t>传出参数 (返回 schema):</w:t>
      </w:r>
    </w:p>
    <w:p>
      <w:pPr>
        <w:pStyle w:val="CodeBlock"/>
        <w:spacing w:after="0" w:before="0"/>
      </w:pPr>
      <w:r>
        <w:t>tool_calls: [{"name": "edit_scene_narration", "arguments": {scene_id, narration}}]</w:t>
      </w:r>
    </w:p>
    <w:p>
      <w:r>
        <w:rPr>
          <w:b/>
        </w:rPr>
        <w:t>格式化限制:</w:t>
      </w:r>
    </w:p>
    <w:p>
      <w:pPr>
        <w:pStyle w:val="ListBullet"/>
      </w:pPr>
      <w:r>
        <w:t>只能改 narration,不能动时长/素材/字幕/BGM</w:t>
      </w:r>
    </w:p>
    <w:p>
      <w:pPr>
        <w:pStyle w:val="ListBullet"/>
      </w:pPr>
      <w:r>
        <w:t>改后异步触发 TTS 重合成 (synthesize_scene_voice),失败仅日志告警</w:t>
      </w:r>
    </w:p>
    <w:p>
      <w:pPr>
        <w:pStyle w:val="ListBullet"/>
      </w:pPr>
      <w:r>
        <w:t>无 tool_call 时兜底:把指令前 60 字拼到首 scene narration 前</w:t>
      </w:r>
    </w:p>
    <w:p>
      <w:r>
        <w:rPr>
          <w:b/>
        </w:rPr>
        <w:t>选项 / 枚举:</w:t>
      </w:r>
    </w:p>
    <w:p>
      <w:pPr>
        <w:pStyle w:val="ListBullet"/>
      </w:pPr>
      <w:r>
        <w:t>tools 名 ∈ {edit_scene_narration}</w:t>
      </w:r>
    </w:p>
    <w:p>
      <w:pPr>
        <w:pStyle w:val="ListBullet"/>
      </w:pPr>
      <w:r>
        <w:t>关键词路由:『口播/旁白/念白/朗读/口语化/改得更…』→ edit_scene_narration</w:t>
      </w:r>
    </w:p>
    <w:p>
      <w:pPr>
        <w:pStyle w:val="Heading2"/>
      </w:pPr>
      <w:r>
        <w:t>3) 提示词内容</w:t>
      </w:r>
    </w:p>
    <w:p>
      <w:r>
        <w:rPr>
          <w:b/>
        </w:rPr>
        <w:t>System prompt:</w:t>
      </w:r>
    </w:p>
    <w:p>
      <w:pPr>
        <w:pStyle w:val="CodeBlock"/>
        <w:spacing w:after="0" w:before="0"/>
      </w:pPr>
      <w:r>
        <w:t>你是视频剪辑助手,本次只能修改【口播轨】(main_track[i].narration),也就是 TTS 朗读用的文字稿。修改后系统会自动重新合成 wav。可选 tool:仅 edit_scene_narration。禁止改时长、字幕、素材、BGM。『口播 / 旁白 / 念白 / 朗读 / 口语化 / 改得更…』→ edit_scene_narration。</w:t>
      </w:r>
    </w:p>
    <w:p>
      <w:r>
        <w:rPr>
          <w:b/>
        </w:rPr>
        <w:t>User prompt 模板:</w:t>
      </w:r>
    </w:p>
    <w:p>
      <w:pPr>
        <w:pStyle w:val="CodeBlock"/>
        <w:spacing w:after="0" w:before="0"/>
      </w:pPr>
      <w:r>
        <w:t>当前 Plan main_track:</w:t>
      </w:r>
    </w:p>
    <w:p>
      <w:pPr>
        <w:pStyle w:val="CodeBlock"/>
        <w:spacing w:after="0" w:before="0"/>
      </w:pPr>
      <w:r>
        <w:t>- {scene_id} ({section}) src={source_ref} dur={duration:.1f}s narr={narration!r}</w:t>
      </w:r>
    </w:p>
    <w:p>
      <w:pPr>
        <w:pStyle w:val="CodeBlock"/>
        <w:spacing w:after="0" w:before="0"/>
      </w:pPr>
      <w:r>
        <w:t>- ...</w:t>
      </w:r>
    </w:p>
    <w:p>
      <w:pPr>
        <w:pStyle w:val="CodeBlock"/>
        <w:spacing w:after="0" w:before="0"/>
      </w:pPr>
      <w:r>
        <w:t>(可选) 用户选中:</w:t>
      </w:r>
    </w:p>
    <w:p>
      <w:pPr>
        <w:pStyle w:val="CodeBlock"/>
        <w:spacing w:after="0" w:before="0"/>
      </w:pPr>
      <w:r>
        <w:t>[{track}] {start:.1f}-{end:.1f}s target={target_id}</w:t>
      </w:r>
    </w:p>
    <w:p>
      <w:pPr>
        <w:pStyle w:val="CodeBlock"/>
        <w:spacing w:after="0" w:before="0"/>
      </w:pPr>
      <w:r>
        <w:t>用户指令(轨道=voice):{instruction}</w:t>
      </w:r>
    </w:p>
    <w:p>
      <w:pPr>
        <w:pStyle w:val="CodeBlock"/>
        <w:spacing w:after="0" w:before="0"/>
      </w:pPr>
      <w:r>
        <w:t>输出 edit_tool_calls。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